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TestStand Bench API - Test Developer Guide</w:t>
      </w:r>
    </w:p>
    <w:p>
      <w:r>
        <w:t>This guide is for the TEST DEVELOPER building a TestStand sequence against the combined bench API (teststand_api.py). It explains the flow of logic - which functions to call, in what order, and why - and walks through the real use cases step by step, each with an objective, the exact calls, and the expected result.</w:t>
      </w:r>
    </w:p>
    <w:p>
      <w:r>
        <w:t>Every function takes and returns simple values (string, number, boolean, list), so you bind them straight to sequence variables. Instruments are addressed by an alias you choose; the module picks the scope driver or the generator driver for each from its *IDN?.</w:t>
      </w:r>
    </w:p>
    <w:p>
      <w:r>
        <w:t>Script location: scripts/real/teststand_api.py</w:t>
      </w:r>
    </w:p>
    <w:p>
      <w:pPr>
        <w:pStyle w:val="Heading1"/>
      </w:pPr>
      <w:r>
        <w:t>Index</w:t>
      </w:r>
    </w:p>
    <w:p>
      <w:r>
        <w:fldChar w:fldCharType="begin"/>
        <w:instrText xml:space="preserve">TOC \o "1-3" \h \z \u</w:instrText>
        <w:fldChar w:fldCharType="separate"/>
        <w:t>Right-click here and choose Update Field (or select and press F9).</w:t>
        <w:fldChar w:fldCharType="end"/>
      </w:r>
    </w:p>
    <w:p>
      <w:r>
        <w:br w:type="page"/>
      </w:r>
    </w:p>
    <w:p>
      <w:pPr>
        <w:pStyle w:val="Heading1"/>
      </w:pPr>
      <w:r>
        <w:t>1. The big picture</w:t>
      </w:r>
    </w:p>
    <w:p>
      <w:r>
        <w:t>One module drives the whole bench - oscilloscopes and function generators together. You connect each instrument under an ALIAS (for example "oscope1", "funcgen1"), and from then on every call takes that alias first. Scope calls (configure_scope, capture_scope, scope_*) address scopes; generator calls (configure_function_gen, function_gen_*) address generators. The module chooses the right driver for each instrument automatically from its identity string.</w:t>
      </w:r>
    </w:p>
    <w:p>
      <w:r>
        <w:t>Two habits keep sequences safe and portable:</w:t>
      </w:r>
    </w:p>
    <w:p>
      <w:pPr>
        <w:pStyle w:val="ListBullet"/>
      </w:pPr>
      <w:r>
        <w:t>Name instruments by SERIAL, not IP. connect_matching(alias, serial) always opens the same physical instrument, whatever link-local address it gets.</w:t>
      </w:r>
    </w:p>
    <w:p>
      <w:pPr>
        <w:pStyle w:val="ListBullet"/>
      </w:pPr>
      <w:r>
        <w:t>Enabling a generator output drives real hardware. Configuring a waveform never turns an output on - you call function_gen_output_on() deliberately, and all_function_gen_outputs_off() in Cleanup.</w:t>
      </w:r>
    </w:p>
    <w:p>
      <w:pPr>
        <w:pStyle w:val="Heading1"/>
      </w:pPr>
      <w:r>
        <w:t>2. Bench setup (do this once, before any use case)</w:t>
      </w:r>
    </w:p>
    <w:p>
      <w:r>
        <w:t>Three instruments on a link-local HIL bench, all reached over SCPI port 5025.</w:t>
      </w:r>
    </w:p>
    <w:p>
      <w:pPr>
        <w:pStyle w:val="Heading2"/>
      </w:pPr>
      <w:r>
        <w:t>2.1 Physical setup</w:t>
      </w:r>
    </w:p>
    <w:p>
      <w:pPr>
        <w:pStyle w:val="ListBullet"/>
      </w:pPr>
      <w:r>
        <w:t>With every instrument powered OFF, connect each one to the Ethernet switch, then connect the switch into the HIL bench network.</w:t>
      </w:r>
    </w:p>
    <w:p>
      <w:pPr>
        <w:pStyle w:val="ListBullet"/>
      </w:pPr>
      <w:r>
        <w:t>Power on the instruments.</w:t>
      </w:r>
    </w:p>
    <w:p>
      <w:pPr>
        <w:pStyle w:val="ListBullet"/>
      </w:pPr>
      <w:r>
        <w:t>On the Tektronix oscilloscope, set the Socket Server to Terminal mode on port 5025 (Utility -&gt; I/O -&gt; Socket Server). The Keysight scope and the AFG already use 5025.</w:t>
      </w:r>
    </w:p>
    <w:p>
      <w:pPr>
        <w:pStyle w:val="Heading2"/>
      </w:pPr>
      <w:r>
        <w:t>2.2 Software bring-up</w:t>
      </w:r>
    </w:p>
    <w:p>
      <w:pPr>
        <w:pStyle w:val="Mono"/>
        <w:spacing w:after="0" w:before="0"/>
      </w:pPr>
      <w:r>
        <w:t>import teststand_api as ts</w:t>
      </w:r>
    </w:p>
    <w:p>
      <w:pPr>
        <w:pStyle w:val="Mono"/>
        <w:spacing w:after="0" w:before="0"/>
      </w:pPr>
    </w:p>
    <w:p>
      <w:pPr>
        <w:pStyle w:val="Mono"/>
        <w:spacing w:after="0" w:before="0"/>
      </w:pPr>
      <w:r>
        <w:t>ts.detect_bench(5025)          # find + open every instrument on port 5025</w:t>
      </w:r>
    </w:p>
    <w:p>
      <w:pPr>
        <w:pStyle w:val="Mono"/>
        <w:spacing w:after="0" w:before="0"/>
      </w:pPr>
      <w:r>
        <w:t xml:space="preserve">                               # -&gt; ["oscope1", "oscope2", "funcgen1"]</w:t>
      </w:r>
    </w:p>
    <w:p/>
    <w:p>
      <w:r>
        <w:t>detect_bench identifies each instrument by *IDN? and opens it with the right driver. To target one device by serial under your own alias instead, use connect_matching:</w:t>
      </w:r>
    </w:p>
    <w:p>
      <w:pPr>
        <w:pStyle w:val="Mono"/>
        <w:spacing w:after="0" w:before="0"/>
      </w:pPr>
      <w:r>
        <w:t>ts.connect_matching("oscope1", "MY64520125", 5025)</w:t>
      </w:r>
    </w:p>
    <w:p/>
    <w:p>
      <w:pPr>
        <w:pStyle w:val="Heading2"/>
      </w:pPr>
      <w:r>
        <w:t>2.3 The bench</w:t>
      </w:r>
    </w:p>
    <w:p>
      <w:pPr>
        <w:pStyle w:val="ListBullet"/>
      </w:pPr>
      <w:r>
        <w:t>funcgen1 - Tektronix AFG31102, serial B011788 - the stimulus (2 channels).</w:t>
      </w:r>
    </w:p>
    <w:p>
      <w:pPr>
        <w:pStyle w:val="ListBullet"/>
      </w:pPr>
      <w:r>
        <w:t>oscope1 - Keysight DSO-X 3034G, serial MY64520125.</w:t>
      </w:r>
    </w:p>
    <w:p>
      <w:pPr>
        <w:pStyle w:val="ListBullet"/>
      </w:pPr>
      <w:r>
        <w:t>oscope2 - Tektronix MSO24, serial C017370.</w:t>
      </w:r>
    </w:p>
    <w:p>
      <w:pPr>
        <w:pStyle w:val="Heading1"/>
      </w:pPr>
      <w:r>
        <w:t>3. The common flow of logic</w:t>
      </w:r>
    </w:p>
    <w:p>
      <w:r>
        <w:t>Almost every use case is the same shape. Fill in the measurement or the save step for the job at hand.</w:t>
      </w:r>
    </w:p>
    <w:p>
      <w:pPr>
        <w:pStyle w:val="Mono"/>
        <w:spacing w:after="0" w:before="0"/>
      </w:pPr>
      <w:r>
        <w:t>Setup:    connect_matching(alias, serial, 5025)      open the instrument by serial</w:t>
      </w:r>
    </w:p>
    <w:p>
      <w:pPr>
        <w:pStyle w:val="Mono"/>
        <w:spacing w:after="0" w:before="0"/>
      </w:pPr>
      <w:r>
        <w:t xml:space="preserve">          configure_scope(alias, setup, channels)     apply + verify the scope setup</w:t>
      </w:r>
    </w:p>
    <w:p>
      <w:pPr>
        <w:pStyle w:val="Mono"/>
        <w:spacing w:after="0" w:before="0"/>
      </w:pPr>
      <w:r>
        <w:t xml:space="preserve">          (configure_function_gen / set_function_gen_waveform, if a stimulus is needed)</w:t>
      </w:r>
    </w:p>
    <w:p>
      <w:pPr>
        <w:pStyle w:val="Mono"/>
        <w:spacing w:after="0" w:before="0"/>
      </w:pPr>
    </w:p>
    <w:p>
      <w:pPr>
        <w:pStyle w:val="Mono"/>
        <w:spacing w:after="0" w:before="0"/>
      </w:pPr>
      <w:r>
        <w:t>Main:     (function_gen_output_on, if driving a signal)</w:t>
      </w:r>
    </w:p>
    <w:p>
      <w:pPr>
        <w:pStyle w:val="Mono"/>
        <w:spacing w:after="0" w:before="0"/>
      </w:pPr>
      <w:r>
        <w:t xml:space="preserve">          capture_scope(alias, channels)              read the record</w:t>
      </w:r>
    </w:p>
    <w:p>
      <w:pPr>
        <w:pStyle w:val="Mono"/>
        <w:spacing w:after="0" w:before="0"/>
      </w:pPr>
      <w:r>
        <w:t xml:space="preserve">          scope_rms / scope_pulse_width / scope_mean  measure  &lt;- LIMITS here</w:t>
      </w:r>
    </w:p>
    <w:p>
      <w:pPr>
        <w:pStyle w:val="Mono"/>
        <w:spacing w:after="0" w:before="0"/>
      </w:pPr>
      <w:r>
        <w:t xml:space="preserve">          save_scope_png / save_scope_csv             save (labeled by alias)</w:t>
      </w:r>
    </w:p>
    <w:p>
      <w:pPr>
        <w:pStyle w:val="Mono"/>
        <w:spacing w:after="0" w:before="0"/>
      </w:pPr>
    </w:p>
    <w:p>
      <w:pPr>
        <w:pStyle w:val="Mono"/>
        <w:spacing w:after="0" w:before="0"/>
      </w:pPr>
      <w:r>
        <w:t>Cleanup:  all_function_gen_outputs_off()</w:t>
      </w:r>
    </w:p>
    <w:p>
      <w:pPr>
        <w:pStyle w:val="Mono"/>
        <w:spacing w:after="0" w:before="0"/>
      </w:pPr>
      <w:r>
        <w:t xml:space="preserve">          disconnect_all()</w:t>
      </w:r>
    </w:p>
    <w:p/>
    <w:p>
      <w:r>
        <w:t>When the signal is supplied by something else (the ECM, a bench supply), you skip the generator steps entirely - see the DC use case.</w:t>
      </w:r>
    </w:p>
    <w:p>
      <w:pPr>
        <w:pStyle w:val="Heading1"/>
      </w:pPr>
      <w:r>
        <w:t>4. Use cases (step by step)</w:t>
      </w:r>
    </w:p>
    <w:p>
      <w:r>
        <w:t>Each use case gives the objective, the exact calls with parameters, and the expected result. They assume the bench setup in section 2 is done.</w:t>
      </w:r>
    </w:p>
    <w:p>
      <w:pPr>
        <w:pStyle w:val="Heading2"/>
      </w:pPr>
      <w:r>
        <w:t>4.1 RMS voltage</w:t>
      </w:r>
    </w:p>
    <w:p>
      <w:r>
        <w:rPr>
          <w:b/>
        </w:rPr>
        <w:t xml:space="preserve">Objective: </w:t>
      </w:r>
      <w:r>
        <w:t>Measure the true RMS voltage of a signal on a scope channel.</w:t>
      </w:r>
    </w:p>
    <w:p>
      <w:r>
        <w:rPr>
          <w:b/>
        </w:rPr>
        <w:t>Steps (after the bench setup):</w:t>
      </w:r>
    </w:p>
    <w:p>
      <w:pPr>
        <w:pStyle w:val="Mono"/>
        <w:spacing w:after="0" w:before="0"/>
      </w:pPr>
      <w:r>
        <w:t>ts.connect_matching("oscope1", "MY64520125", 5025)     # the Keysight scope</w:t>
      </w:r>
    </w:p>
    <w:p>
      <w:pPr>
        <w:pStyle w:val="Mono"/>
        <w:spacing w:after="0" w:before="0"/>
      </w:pPr>
      <w:r>
        <w:t>ts.configure_scope("oscope1", "signal_view", "1")</w:t>
      </w:r>
    </w:p>
    <w:p>
      <w:pPr>
        <w:pStyle w:val="Mono"/>
        <w:spacing w:after="0" w:before="0"/>
      </w:pPr>
      <w:r>
        <w:t>ts.set_function_gen_waveform("funcgen1", 1, "SIN", 1000, 10, 5)  # drive a 1 kHz sine</w:t>
      </w:r>
    </w:p>
    <w:p>
      <w:pPr>
        <w:pStyle w:val="Mono"/>
        <w:spacing w:after="0" w:before="0"/>
      </w:pPr>
      <w:r>
        <w:t>ts.function_gen_output_on("funcgen1", 1)</w:t>
      </w:r>
    </w:p>
    <w:p>
      <w:pPr>
        <w:pStyle w:val="Mono"/>
        <w:spacing w:after="0" w:before="0"/>
      </w:pPr>
      <w:r>
        <w:t>ts.capture_scope("oscope1", "1")</w:t>
      </w:r>
    </w:p>
    <w:p>
      <w:pPr>
        <w:pStyle w:val="Mono"/>
        <w:spacing w:after="0" w:before="0"/>
      </w:pPr>
      <w:r>
        <w:t>rms = ts.scope_rms("oscope1", 1)                       # put LIMITS on this step</w:t>
      </w:r>
    </w:p>
    <w:p/>
    <w:p>
      <w:r>
        <w:rPr>
          <w:b/>
        </w:rPr>
        <w:t xml:space="preserve">Expected result: </w:t>
      </w:r>
      <w:r>
        <w:t>rms ~ 6.14 V - the true RMS of a 0-10 V, 1 kHz sine.</w:t>
      </w:r>
    </w:p>
    <w:p/>
    <w:p>
      <w:pPr>
        <w:pStyle w:val="Heading2"/>
      </w:pPr>
      <w:r>
        <w:t>4.2 Pulse width (positive and negative)</w:t>
      </w:r>
    </w:p>
    <w:p>
      <w:r>
        <w:rPr>
          <w:b/>
        </w:rPr>
        <w:t xml:space="preserve">Objective: </w:t>
      </w:r>
      <w:r>
        <w:t>Measure how long a square / pulse signal stays high and how long it stays low.</w:t>
      </w:r>
    </w:p>
    <w:p>
      <w:r>
        <w:rPr>
          <w:b/>
        </w:rPr>
        <w:t>Steps (after the bench setup):</w:t>
      </w:r>
    </w:p>
    <w:p>
      <w:pPr>
        <w:pStyle w:val="Mono"/>
        <w:spacing w:after="0" w:before="0"/>
      </w:pPr>
      <w:r>
        <w:t>ts.connect_matching("oscope2", "MSO24", 5025)          # the Tektronix MSO24</w:t>
      </w:r>
    </w:p>
    <w:p>
      <w:pPr>
        <w:pStyle w:val="Mono"/>
        <w:spacing w:after="0" w:before="0"/>
      </w:pPr>
      <w:r>
        <w:t>ts.configure_scope("oscope2", "signal_view", "1")</w:t>
      </w:r>
    </w:p>
    <w:p>
      <w:pPr>
        <w:pStyle w:val="Mono"/>
        <w:spacing w:after="0" w:before="0"/>
      </w:pPr>
      <w:r>
        <w:t>ts.set_function_gen_waveform("funcgen1", 2, "SQU", 1000, 10, 5)  # 1 kHz square</w:t>
      </w:r>
    </w:p>
    <w:p>
      <w:pPr>
        <w:pStyle w:val="Mono"/>
        <w:spacing w:after="0" w:before="0"/>
      </w:pPr>
      <w:r>
        <w:t>ts.function_gen_output_on("funcgen1", 2)</w:t>
      </w:r>
    </w:p>
    <w:p>
      <w:pPr>
        <w:pStyle w:val="Mono"/>
        <w:spacing w:after="0" w:before="0"/>
      </w:pPr>
      <w:r>
        <w:t>ts.capture_scope("oscope2", "1")</w:t>
      </w:r>
    </w:p>
    <w:p>
      <w:pPr>
        <w:pStyle w:val="Mono"/>
        <w:spacing w:after="0" w:before="0"/>
      </w:pPr>
      <w:r>
        <w:t>pos = ts.scope_pulse_width("oscope2", 1)               # high time</w:t>
      </w:r>
    </w:p>
    <w:p>
      <w:pPr>
        <w:pStyle w:val="Mono"/>
        <w:spacing w:after="0" w:before="0"/>
      </w:pPr>
      <w:r>
        <w:t>neg = ts.scope_pulse_width_negative("oscope2", 1)      # low time</w:t>
      </w:r>
    </w:p>
    <w:p/>
    <w:p>
      <w:r>
        <w:rPr>
          <w:b/>
        </w:rPr>
        <w:t xml:space="preserve">Expected result: </w:t>
      </w:r>
      <w:r>
        <w:t>pos ~ 0.500 ms and neg ~ 0.500 ms - a 1 kHz square is 1.000 ms period, 50% duty.</w:t>
      </w:r>
    </w:p>
    <w:p/>
    <w:p>
      <w:pPr>
        <w:pStyle w:val="Heading2"/>
      </w:pPr>
      <w:r>
        <w:t>4.3 Capture and save a waveform</w:t>
      </w:r>
    </w:p>
    <w:p>
      <w:r>
        <w:rPr>
          <w:b/>
        </w:rPr>
        <w:t xml:space="preserve">Objective: </w:t>
      </w:r>
      <w:r>
        <w:t>Capture a channel and save the waveform to CSV + PNG, labeled by scope name.</w:t>
      </w:r>
    </w:p>
    <w:p>
      <w:r>
        <w:rPr>
          <w:b/>
        </w:rPr>
        <w:t>Steps (after the bench setup):</w:t>
      </w:r>
    </w:p>
    <w:p>
      <w:pPr>
        <w:pStyle w:val="Mono"/>
        <w:spacing w:after="0" w:before="0"/>
      </w:pPr>
      <w:r>
        <w:t>ts.connect_matching("oscope1", "MY64520125", 5025)</w:t>
      </w:r>
    </w:p>
    <w:p>
      <w:pPr>
        <w:pStyle w:val="Mono"/>
        <w:spacing w:after="0" w:before="0"/>
      </w:pPr>
      <w:r>
        <w:t>ts.configure_scope("oscope1", "signal_view", "1")</w:t>
      </w:r>
    </w:p>
    <w:p>
      <w:pPr>
        <w:pStyle w:val="Mono"/>
        <w:spacing w:after="0" w:before="0"/>
      </w:pPr>
      <w:r>
        <w:t># drive a 1 kHz sine on funcgen1 CH1, output on</w:t>
      </w:r>
    </w:p>
    <w:p>
      <w:pPr>
        <w:pStyle w:val="Mono"/>
        <w:spacing w:after="0" w:before="0"/>
      </w:pPr>
      <w:r>
        <w:t>ts.capture_scope("oscope1", "1")</w:t>
      </w:r>
    </w:p>
    <w:p>
      <w:pPr>
        <w:pStyle w:val="Mono"/>
        <w:spacing w:after="0" w:before="0"/>
      </w:pPr>
      <w:r>
        <w:t>ts.save_scope_csv("oscope1", "ch1.csv")   # -&gt; results/oscope1_ch1.csv</w:t>
      </w:r>
    </w:p>
    <w:p>
      <w:pPr>
        <w:pStyle w:val="Mono"/>
        <w:spacing w:after="0" w:before="0"/>
      </w:pPr>
      <w:r>
        <w:t>ts.save_scope_png("oscope1", "ch1.png")   # -&gt; results/oscope1_ch1.png</w:t>
      </w:r>
    </w:p>
    <w:p/>
    <w:p>
      <w:r>
        <w:rPr>
          <w:b/>
        </w:rPr>
        <w:t xml:space="preserve">Expected result: </w:t>
      </w:r>
      <w:r>
        <w:t>The captured waveform, saved. The alias is written into both the file name and the plot title, so oscope1's and oscope2's results never mix up.</w:t>
      </w:r>
    </w:p>
    <w:p/>
    <w:p>
      <w:pPr>
        <w:pStyle w:val="Heading2"/>
      </w:pPr>
      <w:r>
        <w:t>4.4 Route one generator into two scopes</w:t>
      </w:r>
    </w:p>
    <w:p>
      <w:r>
        <w:rPr>
          <w:b/>
        </w:rPr>
        <w:t xml:space="preserve">Objective: </w:t>
      </w:r>
      <w:r>
        <w:t>Drive two different waveforms from one generator, each into a different scope, and capture both.</w:t>
      </w:r>
    </w:p>
    <w:p>
      <w:r>
        <w:rPr>
          <w:b/>
        </w:rPr>
        <w:t>Steps (after the bench setup):</w:t>
      </w:r>
    </w:p>
    <w:p>
      <w:pPr>
        <w:pStyle w:val="Mono"/>
        <w:spacing w:after="0" w:before="0"/>
      </w:pPr>
      <w:r>
        <w:t>ts.connect_matching("oscope1", "MY64520125", 5025)</w:t>
      </w:r>
    </w:p>
    <w:p>
      <w:pPr>
        <w:pStyle w:val="Mono"/>
        <w:spacing w:after="0" w:before="0"/>
      </w:pPr>
      <w:r>
        <w:t>ts.connect_matching("oscope2", "MSO24", 5025)</w:t>
      </w:r>
    </w:p>
    <w:p>
      <w:pPr>
        <w:pStyle w:val="Mono"/>
        <w:spacing w:after="0" w:before="0"/>
      </w:pPr>
      <w:r>
        <w:t>ts.connect_matching("funcgen1", "B011788", 5025)</w:t>
      </w:r>
    </w:p>
    <w:p>
      <w:pPr>
        <w:pStyle w:val="Mono"/>
        <w:spacing w:after="0" w:before="0"/>
      </w:pPr>
      <w:r>
        <w:t>ts.configure_scope("oscope1", "signal_view", "1,2")</w:t>
      </w:r>
    </w:p>
    <w:p>
      <w:pPr>
        <w:pStyle w:val="Mono"/>
        <w:spacing w:after="0" w:before="0"/>
      </w:pPr>
      <w:r>
        <w:t>ts.configure_scope("oscope2", "signal_view", "1")</w:t>
      </w:r>
    </w:p>
    <w:p>
      <w:pPr>
        <w:pStyle w:val="Mono"/>
        <w:spacing w:after="0" w:before="0"/>
      </w:pPr>
      <w:r>
        <w:t>ts.set_function_gen_waveform("funcgen1", 1, "SIN", 1000, 10, 5)  # -&gt; oscope1 CH1</w:t>
      </w:r>
    </w:p>
    <w:p>
      <w:pPr>
        <w:pStyle w:val="Mono"/>
        <w:spacing w:after="0" w:before="0"/>
      </w:pPr>
      <w:r>
        <w:t>ts.set_function_gen_waveform("funcgen1", 2, "SQU", 1000, 10, 5)  # -&gt; oscope2 CH1</w:t>
      </w:r>
    </w:p>
    <w:p>
      <w:pPr>
        <w:pStyle w:val="Mono"/>
        <w:spacing w:after="0" w:before="0"/>
      </w:pPr>
      <w:r>
        <w:t>ts.function_gen_output_on("funcgen1", 1)</w:t>
      </w:r>
    </w:p>
    <w:p>
      <w:pPr>
        <w:pStyle w:val="Mono"/>
        <w:spacing w:after="0" w:before="0"/>
      </w:pPr>
      <w:r>
        <w:t>ts.function_gen_output_on("funcgen1", 2)</w:t>
      </w:r>
    </w:p>
    <w:p>
      <w:pPr>
        <w:pStyle w:val="Mono"/>
        <w:spacing w:after="0" w:before="0"/>
      </w:pPr>
      <w:r>
        <w:t>ts.capture_scope("oscope1", "1"); ts.save_scope_png("oscope1", "ch1.png")</w:t>
      </w:r>
    </w:p>
    <w:p>
      <w:pPr>
        <w:pStyle w:val="Mono"/>
        <w:spacing w:after="0" w:before="0"/>
      </w:pPr>
      <w:r>
        <w:t>ts.capture_scope("oscope2", "1"); ts.save_scope_png("oscope2", "ch1.png")</w:t>
      </w:r>
    </w:p>
    <w:p/>
    <w:p>
      <w:r>
        <w:rPr>
          <w:b/>
        </w:rPr>
        <w:t xml:space="preserve">Expected result: </w:t>
      </w:r>
      <w:r>
        <w:t>oscope1 captures the sine (RMS ~ 6.14 V), oscope2 captures the square (Vpp ~ 10.3 V). Files: results/oscope1_ch1.* and results/oscope2_ch1.*.</w:t>
      </w:r>
    </w:p>
    <w:p>
      <w:r>
        <w:rPr>
          <w:b/>
        </w:rPr>
        <w:t xml:space="preserve">Runnable file: </w:t>
      </w:r>
      <w:r>
        <w:t>scripts/real/teststand_named_demo.py</w:t>
      </w:r>
    </w:p>
    <w:p/>
    <w:p>
      <w:pPr>
        <w:pStyle w:val="Heading2"/>
      </w:pPr>
      <w:r>
        <w:t>4.5 Read a flat DC voltage (no generator)</w:t>
      </w:r>
    </w:p>
    <w:p>
      <w:r>
        <w:rPr>
          <w:b/>
        </w:rPr>
        <w:t xml:space="preserve">Objective: </w:t>
      </w:r>
      <w:r>
        <w:t>Read a steady DC voltage that is already present on a scope channel - supplied EXTERNALLY by the ECM, a bench supply, or a battery. Nothing is generated.</w:t>
      </w:r>
    </w:p>
    <w:p>
      <w:r>
        <w:rPr>
          <w:b/>
        </w:rPr>
        <w:t>Steps (after the bench setup):</w:t>
      </w:r>
    </w:p>
    <w:p>
      <w:pPr>
        <w:pStyle w:val="Mono"/>
        <w:spacing w:after="0" w:before="0"/>
      </w:pPr>
      <w:r>
        <w:t>ts.connect_matching("oscope1", "MY64520125", 5025)</w:t>
      </w:r>
    </w:p>
    <w:p>
      <w:pPr>
        <w:pStyle w:val="Mono"/>
        <w:spacing w:after="0" w:before="0"/>
      </w:pPr>
      <w:r>
        <w:t>ts.configure_scope("oscope1", "dc_read", "1")     # DC coupling, AUTO trigger</w:t>
      </w:r>
    </w:p>
    <w:p>
      <w:pPr>
        <w:pStyle w:val="Mono"/>
        <w:spacing w:after="0" w:before="0"/>
      </w:pPr>
      <w:r>
        <w:t>ts.capture_scope("oscope1", "1")</w:t>
      </w:r>
    </w:p>
    <w:p>
      <w:pPr>
        <w:pStyle w:val="Mono"/>
        <w:spacing w:after="0" w:before="0"/>
      </w:pPr>
      <w:r>
        <w:t>level = ts.scope_mean("oscope1", 1)               # the DC level</w:t>
      </w:r>
    </w:p>
    <w:p>
      <w:pPr>
        <w:pStyle w:val="Mono"/>
        <w:spacing w:after="0" w:before="0"/>
      </w:pPr>
      <w:r>
        <w:t>ripple = ts.scope_vmax("oscope1", 1) - ts.scope_vmin("oscope1", 1)</w:t>
      </w:r>
    </w:p>
    <w:p/>
    <w:p>
      <w:r>
        <w:rPr>
          <w:b/>
        </w:rPr>
        <w:t xml:space="preserve">Expected result: </w:t>
      </w:r>
      <w:r>
        <w:t>level = the measured DC voltage (e.g. ~14.0 V for an automotive line). The dc_read setup covers roughly +/-20 V; drop the vertical scale for small logic levels, raise it for higher voltages.</w:t>
      </w:r>
    </w:p>
    <w:p>
      <w:r>
        <w:rPr>
          <w:b/>
        </w:rPr>
        <w:t xml:space="preserve">Runnable file: </w:t>
      </w:r>
      <w:r>
        <w:t>scripts/real/teststand_dc_level.py</w:t>
      </w:r>
    </w:p>
    <w:p/>
    <w:p>
      <w:pPr>
        <w:pStyle w:val="Heading2"/>
      </w:pPr>
      <w:r>
        <w:t>4.6 Slow single-shot: a 1 mHz triangle over a 20-minute run</w:t>
      </w:r>
    </w:p>
    <w:p>
      <w:r>
        <w:rPr>
          <w:b/>
        </w:rPr>
        <w:t xml:space="preserve">Objective: </w:t>
      </w:r>
      <w:r>
        <w:t>Induce a 1 mHz triangle (period 1000 s) into the ECM for 20 minutes and capture the whole run as one single-shot record.</w:t>
      </w:r>
    </w:p>
    <w:p>
      <w:r>
        <w:rPr>
          <w:b/>
        </w:rPr>
        <w:t>Steps (after the bench setup):</w:t>
      </w:r>
    </w:p>
    <w:p>
      <w:pPr>
        <w:pStyle w:val="Mono"/>
        <w:spacing w:after="0" w:before="0"/>
      </w:pPr>
      <w:r>
        <w:t>ts.connect_matching("funcgen1", "B011788", 5025)</w:t>
      </w:r>
    </w:p>
    <w:p>
      <w:pPr>
        <w:pStyle w:val="Mono"/>
        <w:spacing w:after="0" w:before="0"/>
      </w:pPr>
      <w:r>
        <w:t>ts.connect_matching("ecm_scope", "MSO24", 5025)   # Tektronix: 120 s/div &gt; Keysight max</w:t>
      </w:r>
    </w:p>
    <w:p>
      <w:pPr>
        <w:pStyle w:val="Mono"/>
        <w:spacing w:after="0" w:before="0"/>
      </w:pPr>
      <w:r>
        <w:t>ts.configure_function_gen("funcgen1", "triangle_1mhz", "1")</w:t>
      </w:r>
    </w:p>
    <w:p>
      <w:pPr>
        <w:pStyle w:val="Mono"/>
        <w:spacing w:after="0" w:before="0"/>
      </w:pPr>
      <w:r>
        <w:t>ts.configure_scope("ecm_scope", "ecm_20min", "1")</w:t>
      </w:r>
    </w:p>
    <w:p>
      <w:pPr>
        <w:pStyle w:val="Mono"/>
        <w:spacing w:after="0" w:before="0"/>
      </w:pPr>
      <w:r>
        <w:t>ts.function_gen_output_on("funcgen1", 1)</w:t>
      </w:r>
    </w:p>
    <w:p>
      <w:pPr>
        <w:pStyle w:val="Mono"/>
        <w:spacing w:after="0" w:before="0"/>
      </w:pPr>
      <w:r>
        <w:t>ts.capture_scope("ecm_scope", "1", single=True, timeout_s=1380)  # arms once, blocks ~20 min</w:t>
      </w:r>
    </w:p>
    <w:p>
      <w:pPr>
        <w:pStyle w:val="Mono"/>
        <w:spacing w:after="0" w:before="0"/>
      </w:pPr>
      <w:r>
        <w:t>ts.save_scope_png("ecm_scope", "ecm_triangle.png")</w:t>
      </w:r>
    </w:p>
    <w:p/>
    <w:p>
      <w:r>
        <w:rPr>
          <w:b/>
        </w:rPr>
        <w:t xml:space="preserve">Expected result: </w:t>
      </w:r>
      <w:r>
        <w:t>One 1200 s record (~1.2 triangle cycles). single=True arms a single acquisition with an AUTO trigger (starts immediately, little delay) and blocks until the record fills. The Tektronix scope is REQUIRED: 120 s/div exceeds the Keysight's 50 s/div ceiling.</w:t>
      </w:r>
    </w:p>
    <w:p>
      <w:r>
        <w:rPr>
          <w:b/>
        </w:rPr>
        <w:t xml:space="preserve">Runnable file: </w:t>
      </w:r>
      <w:r>
        <w:t>scripts/real/teststand_ecm_triangle.py</w:t>
      </w:r>
    </w:p>
    <w:p/>
    <w:p>
      <w:pPr>
        <w:pStyle w:val="Heading1"/>
      </w:pPr>
      <w:r>
        <w:t>5. Function reference (the calls used above)</w:t>
      </w:r>
    </w:p>
    <w:p>
      <w:r>
        <w:t>Parameters and return values for the functions the use cases use. Full reference: the teststand_api (bench) User Manual.</w:t>
      </w:r>
    </w:p>
    <w:p>
      <w:pPr>
        <w:pStyle w:val="Heading2"/>
      </w:pPr>
      <w:r>
        <w:t>5.1 Connect</w:t>
      </w:r>
    </w:p>
    <w:p>
      <w:pPr>
        <w:pStyle w:val="Mono"/>
        <w:spacing w:after="40"/>
      </w:pPr>
      <w:r>
        <w:t>connect_matching(alias: str, match: str, port: int = 5025, subnet: str = "") -&gt; str</w:t>
      </w:r>
    </w:p>
    <w:p>
      <w:r>
        <w:t>Discover, then open the instrument whose *IDN? contains `match` (usually its serial) under YOUR alias, with the right driver.</w:t>
      </w:r>
    </w:p>
    <w:p>
      <w:r>
        <w:rPr>
          <w:b/>
        </w:rPr>
        <w:t>Parameters:</w:t>
      </w:r>
    </w:p>
    <w:p>
      <w:pPr>
        <w:pStyle w:val="ListBullet"/>
      </w:pPr>
      <w:r>
        <w:rPr>
          <w:b/>
        </w:rPr>
        <w:t xml:space="preserve">alias </w:t>
      </w:r>
      <w:r>
        <w:t>(str) - your name for the instrument.</w:t>
      </w:r>
    </w:p>
    <w:p>
      <w:pPr>
        <w:pStyle w:val="ListBullet"/>
      </w:pPr>
      <w:r>
        <w:rPr>
          <w:b/>
        </w:rPr>
        <w:t xml:space="preserve">match </w:t>
      </w:r>
      <w:r>
        <w:t>(str) - a substring of the target's identity - typically its serial.</w:t>
      </w:r>
    </w:p>
    <w:p>
      <w:pPr>
        <w:pStyle w:val="ListBullet"/>
      </w:pPr>
      <w:r>
        <w:rPr>
          <w:b/>
        </w:rPr>
        <w:t xml:space="preserve">port </w:t>
      </w:r>
      <w:r>
        <w:t>(int) - SCPI port. Default 5025.</w:t>
      </w:r>
    </w:p>
    <w:p>
      <w:r>
        <w:rPr>
          <w:b/>
        </w:rPr>
        <w:t xml:space="preserve">Returns: </w:t>
      </w:r>
      <w:r>
        <w:t>str - the *IDN?, or "" if nothing matched.</w:t>
      </w:r>
    </w:p>
    <w:p/>
    <w:p>
      <w:pPr>
        <w:pStyle w:val="Mono"/>
        <w:spacing w:after="40"/>
      </w:pPr>
      <w:r>
        <w:t>detect_bench(port: int = 5025, subnet: str = "") -&gt; list[str]</w:t>
      </w:r>
    </w:p>
    <w:p>
      <w:r>
        <w:t>Detect and open every instrument on the bench with the right driver.</w:t>
      </w:r>
    </w:p>
    <w:p>
      <w:r>
        <w:rPr>
          <w:b/>
        </w:rPr>
        <w:t xml:space="preserve">Returns: </w:t>
      </w:r>
      <w:r>
        <w:t>list of str - the aliases created.</w:t>
      </w:r>
    </w:p>
    <w:p/>
    <w:p>
      <w:pPr>
        <w:pStyle w:val="Heading2"/>
      </w:pPr>
      <w:r>
        <w:t>5.2 Scope: configure and capture</w:t>
      </w:r>
    </w:p>
    <w:p>
      <w:pPr>
        <w:pStyle w:val="Mono"/>
        <w:spacing w:after="40"/>
      </w:pPr>
      <w:r>
        <w:t>configure_scope(alias: str, setup: str = "bench_full", channels: str = "1,2", duration_s: float = 0.0) -&gt; bool</w:t>
      </w:r>
    </w:p>
    <w:p>
      <w:r>
        <w:t>Apply a named scope setup and verify every setting read back.</w:t>
      </w:r>
    </w:p>
    <w:p>
      <w:r>
        <w:rPr>
          <w:b/>
        </w:rPr>
        <w:t>Parameters:</w:t>
      </w:r>
    </w:p>
    <w:p>
      <w:pPr>
        <w:pStyle w:val="ListBullet"/>
      </w:pPr>
      <w:r>
        <w:rPr>
          <w:b/>
        </w:rPr>
        <w:t xml:space="preserve">setup </w:t>
      </w:r>
      <w:r>
        <w:t>(str) - a setup file name, e.g. "signal_view", "dc_read", "ecm_20min".</w:t>
      </w:r>
    </w:p>
    <w:p>
      <w:pPr>
        <w:pStyle w:val="ListBullet"/>
      </w:pPr>
      <w:r>
        <w:rPr>
          <w:b/>
        </w:rPr>
        <w:t xml:space="preserve">channels </w:t>
      </w:r>
      <w:r>
        <w:t>(str) - "1" or "1,2".</w:t>
      </w:r>
    </w:p>
    <w:p>
      <w:pPr>
        <w:pStyle w:val="ListBullet"/>
      </w:pPr>
      <w:r>
        <w:rPr>
          <w:b/>
        </w:rPr>
        <w:t xml:space="preserve">duration_s </w:t>
      </w:r>
      <w:r>
        <w:t>(float) - the capture window, total seconds across the screen (s/div = duration_s / 10). The window is NOT in the config, so pass this - each config's comment gives the value (WINDOW: duration_s=...). See 5.7.</w:t>
      </w:r>
    </w:p>
    <w:p>
      <w:r>
        <w:rPr>
          <w:b/>
        </w:rPr>
        <w:t xml:space="preserve">Returns: </w:t>
      </w:r>
      <w:r>
        <w:t>bool - True only if every setting verified.</w:t>
      </w:r>
    </w:p>
    <w:p/>
    <w:p>
      <w:pPr>
        <w:pStyle w:val="Mono"/>
        <w:spacing w:after="40"/>
      </w:pPr>
      <w:r>
        <w:t>capture_scope(alias: str, channels: str = "1", points: int = 0, single: bool = False, timeout_s: float = 120.0) -&gt; bool</w:t>
      </w:r>
    </w:p>
    <w:p>
      <w:r>
        <w:t>Read one or more channels into memory for the measurement and save steps.</w:t>
      </w:r>
    </w:p>
    <w:p>
      <w:r>
        <w:rPr>
          <w:b/>
        </w:rPr>
        <w:t>Parameters:</w:t>
      </w:r>
    </w:p>
    <w:p>
      <w:pPr>
        <w:pStyle w:val="ListBullet"/>
      </w:pPr>
      <w:r>
        <w:rPr>
          <w:b/>
        </w:rPr>
        <w:t xml:space="preserve">single </w:t>
      </w:r>
      <w:r>
        <w:t>(bool) - False forces a fresh record and reads it (the normal choice). True arms ONE real acquisition and blocks until it completes - for a slow single-shot; set timeout_s longer than the record.</w:t>
      </w:r>
    </w:p>
    <w:p>
      <w:pPr>
        <w:pStyle w:val="ListBullet"/>
      </w:pPr>
      <w:r>
        <w:rPr>
          <w:b/>
        </w:rPr>
        <w:t xml:space="preserve">timeout_s </w:t>
      </w:r>
      <w:r>
        <w:t>(float) - with single=True, how long to wait for completion.</w:t>
      </w:r>
    </w:p>
    <w:p>
      <w:r>
        <w:rPr>
          <w:b/>
        </w:rPr>
        <w:t xml:space="preserve">Returns: </w:t>
      </w:r>
      <w:r>
        <w:t>bool - True if every requested channel returned data.</w:t>
      </w:r>
    </w:p>
    <w:p>
      <w:r>
        <w:rPr>
          <w:b/>
        </w:rPr>
        <w:t xml:space="preserve">Errors: </w:t>
      </w:r>
      <w:r>
        <w:t>Raises TimeoutError if single=True and the acquisition never completes.</w:t>
      </w:r>
    </w:p>
    <w:p/>
    <w:p>
      <w:pPr>
        <w:pStyle w:val="Heading2"/>
      </w:pPr>
      <w:r>
        <w:t>5.3 Scope: measurements (put LIMITS here)</w:t>
      </w:r>
    </w:p>
    <w:p>
      <w:pPr>
        <w:pStyle w:val="Mono"/>
        <w:spacing w:after="40"/>
      </w:pPr>
      <w:r>
        <w:t>scope_rms(alias, channel: int = 1) -&gt; float</w:t>
      </w:r>
    </w:p>
    <w:p>
      <w:r>
        <w:t>True RMS volts (any shape).</w:t>
      </w:r>
    </w:p>
    <w:p>
      <w:r>
        <w:rPr>
          <w:b/>
        </w:rPr>
        <w:t xml:space="preserve">Returns: </w:t>
      </w:r>
      <w:r>
        <w:t>float - volts.</w:t>
      </w:r>
    </w:p>
    <w:p/>
    <w:p>
      <w:pPr>
        <w:pStyle w:val="Mono"/>
        <w:spacing w:after="40"/>
      </w:pPr>
      <w:r>
        <w:t>scope_mean(alias, channel: int = 1) -&gt; float</w:t>
      </w:r>
    </w:p>
    <w:p>
      <w:r>
        <w:t>Average volts - the DC level.</w:t>
      </w:r>
    </w:p>
    <w:p>
      <w:r>
        <w:rPr>
          <w:b/>
        </w:rPr>
        <w:t xml:space="preserve">Returns: </w:t>
      </w:r>
      <w:r>
        <w:t>float - volts.</w:t>
      </w:r>
    </w:p>
    <w:p/>
    <w:p>
      <w:pPr>
        <w:pStyle w:val="Mono"/>
        <w:spacing w:after="40"/>
      </w:pPr>
      <w:r>
        <w:t>scope_vmax / scope_vmin(alias, channel: int = 1) -&gt; float</w:t>
      </w:r>
    </w:p>
    <w:p>
      <w:r>
        <w:t>Maximum / minimum volts (their difference is Vpp).</w:t>
      </w:r>
    </w:p>
    <w:p>
      <w:r>
        <w:rPr>
          <w:b/>
        </w:rPr>
        <w:t xml:space="preserve">Returns: </w:t>
      </w:r>
      <w:r>
        <w:t>float - volts.</w:t>
      </w:r>
    </w:p>
    <w:p/>
    <w:p>
      <w:pPr>
        <w:pStyle w:val="Mono"/>
        <w:spacing w:after="40"/>
      </w:pPr>
      <w:r>
        <w:t>scope_pulse_width(alias, channel: int = 1) -&gt; float</w:t>
      </w:r>
    </w:p>
    <w:p>
      <w:r>
        <w:t>Positive (high) pulse width, seconds.</w:t>
      </w:r>
    </w:p>
    <w:p>
      <w:r>
        <w:rPr>
          <w:b/>
        </w:rPr>
        <w:t xml:space="preserve">Returns: </w:t>
      </w:r>
      <w:r>
        <w:t>float - seconds. 0.0 if flat.</w:t>
      </w:r>
    </w:p>
    <w:p/>
    <w:p>
      <w:pPr>
        <w:pStyle w:val="Mono"/>
        <w:spacing w:after="40"/>
      </w:pPr>
      <w:r>
        <w:t>scope_pulse_width_negative(alias, channel: int = 1) -&gt; float</w:t>
      </w:r>
    </w:p>
    <w:p>
      <w:r>
        <w:t>Negative (low) pulse width, seconds.</w:t>
      </w:r>
    </w:p>
    <w:p>
      <w:r>
        <w:rPr>
          <w:b/>
        </w:rPr>
        <w:t xml:space="preserve">Returns: </w:t>
      </w:r>
      <w:r>
        <w:t>float - seconds. 0.0 if flat.</w:t>
      </w:r>
    </w:p>
    <w:p/>
    <w:p>
      <w:pPr>
        <w:pStyle w:val="Mono"/>
        <w:spacing w:after="40"/>
      </w:pPr>
      <w:r>
        <w:t>scope_delay(alias, source1=1, source2=2, edge1="rising", edge2="falling", direction="forward") -&gt; float</w:t>
      </w:r>
    </w:p>
    <w:p>
      <w:r>
        <w:t>Delay between two channels, measured by the scope and shown on its screen (no capture needed). Times the chosen edge on source1 to the chosen edge on source2; edge1/edge2 are "rising" or "falling" in any combination.</w:t>
      </w:r>
    </w:p>
    <w:p>
      <w:r>
        <w:rPr>
          <w:b/>
        </w:rPr>
        <w:t xml:space="preserve">Returns: </w:t>
      </w:r>
      <w:r>
        <w:t>float - seconds (NaN if the scope has no valid measurement).</w:t>
      </w:r>
    </w:p>
    <w:p/>
    <w:p>
      <w:pPr>
        <w:pStyle w:val="Heading2"/>
      </w:pPr>
      <w:r>
        <w:t>5.4 Scope: save</w:t>
      </w:r>
    </w:p>
    <w:p>
      <w:pPr>
        <w:pStyle w:val="Mono"/>
        <w:spacing w:after="40"/>
      </w:pPr>
      <w:r>
        <w:t>save_scope_png(alias: str, path: str) -&gt; str</w:t>
      </w:r>
    </w:p>
    <w:p>
      <w:r>
        <w:t>Save a PNG of the captured data; the alias goes in the file name AND the plot title.</w:t>
      </w:r>
    </w:p>
    <w:p>
      <w:r>
        <w:rPr>
          <w:b/>
        </w:rPr>
        <w:t xml:space="preserve">Returns: </w:t>
      </w:r>
      <w:r>
        <w:t>str - path(s) written. Raises RuntimeError if nothing captured for that scope.</w:t>
      </w:r>
    </w:p>
    <w:p/>
    <w:p>
      <w:pPr>
        <w:pStyle w:val="Mono"/>
        <w:spacing w:after="40"/>
      </w:pPr>
      <w:r>
        <w:t>save_scope_csv(alias: str, path: str) -&gt; str</w:t>
      </w:r>
    </w:p>
    <w:p>
      <w:r>
        <w:t>Save the captured data as CSV, alias in the file name.</w:t>
      </w:r>
    </w:p>
    <w:p>
      <w:r>
        <w:rPr>
          <w:b/>
        </w:rPr>
        <w:t xml:space="preserve">Returns: </w:t>
      </w:r>
      <w:r>
        <w:t>str - path(s) written.</w:t>
      </w:r>
    </w:p>
    <w:p/>
    <w:p>
      <w:pPr>
        <w:pStyle w:val="Heading2"/>
      </w:pPr>
      <w:r>
        <w:t>5.5 Generator</w:t>
      </w:r>
    </w:p>
    <w:p>
      <w:pPr>
        <w:pStyle w:val="Mono"/>
        <w:spacing w:after="40"/>
      </w:pPr>
      <w:r>
        <w:t>set_function_gen_waveform(alias: str, channel: int = 1, shape: str = "SIN", frequency: float = 1000.0, amplitude: float = 1.0, offset: float = 0.0, duty_cycle: float = 0.0) -&gt; bool</w:t>
      </w:r>
    </w:p>
    <w:p>
      <w:r>
        <w:t>Set one generator channel's waveform directly and verify it. Does NOT enable the output.</w:t>
      </w:r>
    </w:p>
    <w:p>
      <w:r>
        <w:rPr>
          <w:b/>
        </w:rPr>
        <w:t>Parameters:</w:t>
      </w:r>
    </w:p>
    <w:p>
      <w:pPr>
        <w:pStyle w:val="ListBullet"/>
      </w:pPr>
      <w:r>
        <w:rPr>
          <w:b/>
        </w:rPr>
        <w:t xml:space="preserve">shape </w:t>
      </w:r>
      <w:r>
        <w:t>(str) - "SIN", "SQUare", "RAMP", "PULSe", "DC", ...</w:t>
      </w:r>
    </w:p>
    <w:p>
      <w:pPr>
        <w:pStyle w:val="ListBullet"/>
      </w:pPr>
      <w:r>
        <w:rPr>
          <w:b/>
        </w:rPr>
        <w:t xml:space="preserve">frequency </w:t>
      </w:r>
      <w:r>
        <w:t>(float) - Hz.</w:t>
      </w:r>
    </w:p>
    <w:p>
      <w:pPr>
        <w:pStyle w:val="ListBullet"/>
      </w:pPr>
      <w:r>
        <w:rPr>
          <w:b/>
        </w:rPr>
        <w:t xml:space="preserve">amplitude </w:t>
      </w:r>
      <w:r>
        <w:t>(float) - Vpp.</w:t>
      </w:r>
    </w:p>
    <w:p>
      <w:pPr>
        <w:pStyle w:val="ListBullet"/>
      </w:pPr>
      <w:r>
        <w:rPr>
          <w:b/>
        </w:rPr>
        <w:t xml:space="preserve">offset </w:t>
      </w:r>
      <w:r>
        <w:t>(float) - volts.</w:t>
      </w:r>
    </w:p>
    <w:p>
      <w:r>
        <w:rPr>
          <w:b/>
        </w:rPr>
        <w:t xml:space="preserve">Returns: </w:t>
      </w:r>
      <w:r>
        <w:t>bool - True only if verified.</w:t>
      </w:r>
    </w:p>
    <w:p/>
    <w:p>
      <w:pPr>
        <w:pStyle w:val="Mono"/>
        <w:spacing w:after="40"/>
      </w:pPr>
      <w:r>
        <w:t>configure_function_gen(alias: str, setup: str = "sine_1k", channels: str = "1") -&gt; bool</w:t>
      </w:r>
    </w:p>
    <w:p>
      <w:r>
        <w:t>Apply a named generator setup and verify it. Does NOT enable the output.</w:t>
      </w:r>
    </w:p>
    <w:p>
      <w:r>
        <w:rPr>
          <w:b/>
        </w:rPr>
        <w:t xml:space="preserve">Returns: </w:t>
      </w:r>
      <w:r>
        <w:t>bool - True only if verified.</w:t>
      </w:r>
    </w:p>
    <w:p/>
    <w:p>
      <w:pPr>
        <w:pStyle w:val="Mono"/>
        <w:spacing w:after="40"/>
      </w:pPr>
      <w:r>
        <w:t>function_gen_output_on(alias: str, channel: int = 1) -&gt; bool</w:t>
      </w:r>
    </w:p>
    <w:p>
      <w:r>
        <w:t>Switch a generator channel's output ON. Drives real hardware - call it deliberately.</w:t>
      </w:r>
    </w:p>
    <w:p>
      <w:r>
        <w:rPr>
          <w:b/>
        </w:rPr>
        <w:t xml:space="preserve">Returns: </w:t>
      </w:r>
      <w:r>
        <w:t>bool - True.</w:t>
      </w:r>
    </w:p>
    <w:p/>
    <w:p>
      <w:pPr>
        <w:pStyle w:val="Heading2"/>
      </w:pPr>
      <w:r>
        <w:t>5.6 Cleanup</w:t>
      </w:r>
    </w:p>
    <w:p>
      <w:pPr>
        <w:pStyle w:val="Mono"/>
        <w:spacing w:after="40"/>
      </w:pPr>
      <w:r>
        <w:t>all_function_gen_outputs_off() -&gt; bool</w:t>
      </w:r>
    </w:p>
    <w:p>
      <w:r>
        <w:t>Switch every output OFF on every connected generator.</w:t>
      </w:r>
    </w:p>
    <w:p>
      <w:r>
        <w:rPr>
          <w:b/>
        </w:rPr>
        <w:t xml:space="preserve">Returns: </w:t>
      </w:r>
      <w:r>
        <w:t>bool - True.</w:t>
      </w:r>
    </w:p>
    <w:p/>
    <w:p>
      <w:pPr>
        <w:pStyle w:val="Mono"/>
        <w:spacing w:after="40"/>
      </w:pPr>
      <w:r>
        <w:t>disconnect_all() -&gt; bool</w:t>
      </w:r>
    </w:p>
    <w:p>
      <w:r>
        <w:t>Close every session.</w:t>
      </w:r>
    </w:p>
    <w:p>
      <w:r>
        <w:rPr>
          <w:b/>
        </w:rPr>
        <w:t xml:space="preserve">Returns: </w:t>
      </w:r>
      <w:r>
        <w:t>bool - True.</w:t>
      </w:r>
    </w:p>
    <w:p/>
    <w:p>
      <w:pPr>
        <w:pStyle w:val="Heading2"/>
      </w:pPr>
      <w:r>
        <w:t>5.7 Config parameters - what each field expects</w:t>
      </w:r>
    </w:p>
    <w:p>
      <w:r>
        <w:t>A config is one JSON file (a single scope or generator setup) in the configs/ folders. Plain numbers in the scope's native units - no unit strings. Leave a field null to leave that setting untouched. Scope-wide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record_length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integer (points)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 of samples in the record, e.g. 10000.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trigger_position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0-100 (percent)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Where the trigger sits across the screen; 10 = 10% from the left.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sample_rate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 (S/s) or null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Usually null (the scope works it out); set a number only to force a rate.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trigger_source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"CH1" or "CH2"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Which channel the trigger watches.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trigger_type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"EDGE"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Trigger type (only EDGE supported).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trigger_slope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"RISE" or "FALL"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Which edge fires the trigger.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trigger_level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volts, or "half_battery"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Crossing level. "half_battery" = battery_voltage / 2.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trigger_mode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"AUTO" or "NORMal"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 free-runs; NORMal waits for the real trigger (use for a one-time event, with capture single=True).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battery_voltage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volts, or null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Only used to resolve "half_battery".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acquire_mode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"SAMple"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Acquisition mode.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measurement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"rms"/"delay"/... or null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note of what the test records; metadata only.</w:t>
            </w:r>
          </w:p>
        </w:tc>
      </w:tr>
    </w:tbl>
    <w:p/>
    <w:p>
      <w:r>
        <w:t>Per-channel fields, under channels."1" / channels."2":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input_coupling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"DC" or "AC"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Input coupling.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vertical_scale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 (V/div)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Volts per division, e.g. 5.0.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vertical_position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 (divisions)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Vertical position in divisions (Tektronix; Keysight uses offset).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offset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volts, or null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Vertical offset in volts.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termination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1000000 or 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Input impedance in ohms (1 MOhm or 50 Ohm).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bandwidth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number (Hz) or null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Input bandwidth limit (Tektronix).</w:t>
            </w:r>
          </w:p>
        </w:tc>
      </w:tr>
    </w:tbl>
    <w:p/>
    <w:p>
      <w:r>
        <w:t>The capture window is NOT a field: pass duration_s to configure_scope (total seconds; s/div = duration_s / 10). Each config's comment lists the value (WINDOW: duration_s=...).</w:t>
      </w:r>
    </w:p>
    <w:p>
      <w:r>
        <w:t>Generator (AFG) configs use their own fields, under channels."1":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shape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"SIN"/"SQUare"/"RAMP"/"PULSe"/"DC"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Waveform shape.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frequency / amplitude / offset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Hz / Vpp / volts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Sine/ramp/square basics.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duty_cycle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percent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PULSe/SQUare high-time duty; RAMP rise symmetry (50 = triangle).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impedance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50 or "INFinity"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Output load - match the ECM/scope input (high-Z = INFinity).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pulse_rate / pulse_width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seconds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Pulse period / high-time (pulse-by-levels).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pulse_high_voltage / pulse_low_voltage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volts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Pulse levels. Use these OR amplitude+offset, not both.</w:t>
            </w:r>
          </w:p>
        </w:tc>
      </w:tr>
    </w:tbl>
    <w:p/>
    <w:p>
      <w:pPr>
        <w:pStyle w:val="Heading1"/>
      </w:pPr>
      <w:r>
        <w:t>6. Pass/fail, errors, and output safety</w:t>
      </w:r>
    </w:p>
    <w:p>
      <w:pPr>
        <w:pStyle w:val="ListBullet"/>
      </w:pPr>
      <w:r>
        <w:t>A function that returns False = the TEST FAILED (a setting did not verify, a channel returned no data). Bind these boolean returns to a pass/fail step.</w:t>
      </w:r>
    </w:p>
    <w:p>
      <w:pPr>
        <w:pStyle w:val="ListBullet"/>
      </w:pPr>
      <w:r>
        <w:t>A function that RAISES = something is BROKEN (an instrument unreachable, a channel never captured, a single-shot that timed out). TestStand shows a step error.</w:t>
      </w:r>
    </w:p>
    <w:p>
      <w:pPr>
        <w:pStyle w:val="ListBullet"/>
      </w:pPr>
      <w:r>
        <w:t>Measurements go on Number steps with LIMITS - that is where the signal actually passes or fails.</w:t>
      </w:r>
    </w:p>
    <w:p>
      <w:pPr>
        <w:pStyle w:val="ListBullet"/>
      </w:pPr>
      <w:r>
        <w:t>Enabling an output drives hardware. Configure never enables it; call output_on deliberately, and all_function_gen_outputs_off() in Cleanup.</w:t>
      </w:r>
    </w:p>
    <w:p>
      <w:r>
        <w:t>capture_scope: single=False (the default) is right for a signal that is already present. single=True is for a deliberate single-shot you start and wait for (for example the 20-minute triangle in use case 4.6) - give it a timeout longer than the record.</w:t>
      </w:r>
    </w:p>
    <w:p>
      <w:pPr>
        <w:pStyle w:val="Heading1"/>
      </w:pPr>
      <w:r>
        <w:t>7. Runnable example files</w:t>
      </w:r>
    </w:p>
    <w:p>
      <w:r>
        <w:t>Each use case has a ready-to-run file - just run it, no glue code:</w:t>
      </w:r>
    </w:p>
    <w:p>
      <w:pPr>
        <w:pStyle w:val="Mono"/>
        <w:spacing w:after="0" w:before="0"/>
      </w:pPr>
      <w:r>
        <w:t>scripts/real/teststand_named_demo.py     one generator into two scopes (use case 4.4)</w:t>
      </w:r>
    </w:p>
    <w:p>
      <w:pPr>
        <w:pStyle w:val="Mono"/>
        <w:spacing w:after="0" w:before="0"/>
      </w:pPr>
      <w:r>
        <w:t>scripts/real/teststand_dc_level.py       read a flat DC voltage (use case 4.5)</w:t>
      </w:r>
    </w:p>
    <w:p>
      <w:pPr>
        <w:pStyle w:val="Mono"/>
        <w:spacing w:after="0" w:before="0"/>
      </w:pPr>
      <w:r>
        <w:t>scripts/real/teststand_ecm_triangle.py   1 mHz triangle, 20-minute capture (use case 4.6)</w:t>
      </w:r>
    </w:p>
    <w:p/>
    <w:p>
      <w:r>
        <w:t>configure_detected_bench(5025) is a one-call bring-up: it detects the whole bench, configures every instrument, and fills get_bench_report() with the evidence - a quick smoke test before a real sequence.</w:t>
      </w:r>
    </w:p>
    <w:p>
      <w:pPr>
        <w:pStyle w:val="Heading1"/>
      </w:pPr>
      <w:r>
        <w:t>8. Common problems</w:t>
      </w:r>
    </w:p>
    <w:p>
      <w:r>
        <w:t>No instruments detected / connect_matching returns ""</w:t>
      </w:r>
    </w:p>
    <w:p>
      <w:r>
        <w:t xml:space="preserve">    Run scan_bench() to see what is actually present and its serials. Check the physical link and that each SCPI socket is on the port. Last-known IPs are cached, so a good first run keeps working.</w:t>
      </w:r>
    </w:p>
    <w:p>
      <w:r>
        <w:t>configure_scope / configure_function_gen returns False</w:t>
      </w:r>
    </w:p>
    <w:p>
      <w:r>
        <w:t xml:space="preserve">    A setting did not read back. get_scope_config_report() / get_function_gen_config_report() shows which line - often the instrument quantized a value (e.g. a Tek snapping sample rate or timebase). The capture still runs.</w:t>
      </w:r>
    </w:p>
    <w:p>
      <w:r>
        <w:t>capture_scope returns no data</w:t>
      </w:r>
    </w:p>
    <w:p>
      <w:r>
        <w:t xml:space="preserve">    The channel was not displayed / not acquiring, or (single=True) the acquisition never completed. Check scope_captured_channels(); widen the timeout for a slow single-shot.</w:t>
      </w:r>
    </w:p>
    <w:p>
      <w:r>
        <w:t>A measurement raises "No captured data"</w:t>
      </w:r>
    </w:p>
    <w:p>
      <w:r>
        <w:t xml:space="preserve">    That channel was not in the last capture_scope() for that scope. Capture it first.</w:t>
      </w:r>
    </w:p>
    <w:p>
      <w:r>
        <w:t>The generator output nothing</w:t>
      </w:r>
    </w:p>
    <w:p>
      <w:r>
        <w:t xml:space="preserve">    Configuring a waveform does not enable the output. Call function_gen_output_on().</w:t>
      </w:r>
    </w:p>
    <w:p>
      <w:r>
        <w:t>A 20-minute (ecm_20min) capture fails on the Keysight</w:t>
      </w:r>
    </w:p>
    <w:p>
      <w:r>
        <w:t xml:space="preserve">    120 s/div exceeds the Keysight's 50 s/div limit. Use the Tektronix MSO24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basedOn w:val="Normal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