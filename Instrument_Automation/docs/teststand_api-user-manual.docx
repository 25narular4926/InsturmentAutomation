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teststand_api.py - User Manual</w:t>
      </w:r>
    </w:p>
    <w:p>
      <w:r>
        <w:t>A set of simple functions for controlling a Tektronix MSO44B oscilloscope from NI TestStand. Every function takes and returns only basic data types (string, integer, number, boolean, list), so TestStand can bind them straight to sequence variables with no parsing.</w:t>
      </w:r>
    </w:p>
    <w:p>
      <w:r>
        <w:t>This file is a thin wrapper around bench_socket.py. It talks to the scope over the raw Socket Server. There is no VISA and no instrument driver involved.</w:t>
      </w:r>
    </w:p>
    <w:p>
      <w:r>
        <w:t>Script location: scripts/real/oscilloscope/teststand_api.py</w:t>
      </w:r>
    </w:p>
    <w:p>
      <w:pPr>
        <w:pStyle w:val="Heading1"/>
      </w:pPr>
      <w:r>
        <w:t>Index</w:t>
      </w:r>
    </w:p>
    <w:p>
      <w:r>
        <w:fldChar w:fldCharType="begin"/>
        <w:instrText xml:space="preserve">TOC \o "1-3" \h \z \u</w:instrText>
        <w:fldChar w:fldCharType="separate"/>
        <w:t>Right-click here and choose Update Field (or select and press F9).</w:t>
        <w:fldChar w:fldCharType="end"/>
      </w:r>
    </w:p>
    <w:p>
      <w:r>
        <w:br w:type="page"/>
      </w:r>
    </w:p>
    <w:p>
      <w:pPr>
        <w:pStyle w:val="Heading1"/>
      </w:pPr>
      <w:r>
        <w:t>1. Environment and setup</w:t>
      </w:r>
    </w:p>
    <w:p>
      <w:pPr>
        <w:pStyle w:val="Heading2"/>
      </w:pPr>
      <w:r>
        <w:t>1.1 What you need</w:t>
      </w:r>
    </w:p>
    <w:p>
      <w:pPr>
        <w:pStyle w:val="ListBullet"/>
      </w:pPr>
      <w:r>
        <w:t>Python 3.10 or newer.</w:t>
      </w:r>
    </w:p>
    <w:p>
      <w:pPr>
        <w:pStyle w:val="ListBullet"/>
      </w:pPr>
      <w:r>
        <w:t>NI TestStand 2019 or newer (this is the version that added the Python Module adapter, which is how TestStand calls these functions).</w:t>
      </w:r>
    </w:p>
    <w:p>
      <w:pPr>
        <w:pStyle w:val="ListBullet"/>
      </w:pPr>
      <w:r>
        <w:t>The oscilloscope reachable over the network, with its Socket Server turned on.</w:t>
      </w:r>
    </w:p>
    <w:p>
      <w:pPr>
        <w:pStyle w:val="Heading2"/>
      </w:pPr>
      <w:r>
        <w:t>1.2 Python packages</w:t>
      </w:r>
    </w:p>
    <w:p>
      <w:r>
        <w:t>No external / third-party packages are required to run this. It uses only the Python standard library.</w:t>
      </w:r>
    </w:p>
    <w:p>
      <w:r>
        <w:t>There is exactly ONE optional package: matplotlib. It is used only to draw nicer PNG plots. If it is not installed, PNGs are still saved by a built-in renderer, so nothing breaks. If you do want the nicer plots, install it once with:</w:t>
      </w:r>
    </w:p>
    <w:p>
      <w:pPr>
        <w:pStyle w:val="Mono"/>
        <w:spacing w:after="0" w:before="0"/>
      </w:pPr>
      <w:r>
        <w:t>pip install matplotlib</w:t>
      </w:r>
    </w:p>
    <w:p/>
    <w:p>
      <w:r>
        <w:t>You do NOT need pyvisa, tm_devices, NI-VISA, TekVISA, or any Tektronix driver.</w:t>
      </w:r>
    </w:p>
    <w:p>
      <w:pPr>
        <w:pStyle w:val="Heading2"/>
      </w:pPr>
      <w:r>
        <w:t>1.3 Files that must travel together</w:t>
      </w:r>
    </w:p>
    <w:p>
      <w:r>
        <w:t>These three must sit in the same place, or the import will fail or setups will be missing:</w:t>
      </w:r>
    </w:p>
    <w:p>
      <w:pPr>
        <w:pStyle w:val="Mono"/>
        <w:spacing w:after="0" w:before="0"/>
      </w:pPr>
      <w:r>
        <w:t>scripts/real/teststand_api.py     &lt;- the functions TestStand calls</w:t>
      </w:r>
    </w:p>
    <w:p>
      <w:pPr>
        <w:pStyle w:val="Mono"/>
        <w:spacing w:after="0" w:before="0"/>
      </w:pPr>
      <w:r>
        <w:t>scripts/real/bench_socket.py      &lt;- the engine it wraps (must be next to it)</w:t>
      </w:r>
    </w:p>
    <w:p>
      <w:pPr>
        <w:pStyle w:val="Mono"/>
        <w:spacing w:after="0" w:before="0"/>
      </w:pPr>
      <w:r>
        <w:t>scripts/real/configs/             &lt;- the folder of setup files (*.json)</w:t>
      </w:r>
    </w:p>
    <w:p/>
    <w:p>
      <w:r>
        <w:t>If you copy this to another machine, copy all three. The configs folder is found relative to the script, so it works no matter what TestStand's working directory is.</w:t>
      </w:r>
    </w:p>
    <w:p>
      <w:pPr>
        <w:pStyle w:val="Heading2"/>
      </w:pPr>
      <w:r>
        <w:t>1.4 Turn on the scope's Socket Server</w:t>
      </w:r>
    </w:p>
    <w:p>
      <w:pPr>
        <w:pStyle w:val="Mono"/>
        <w:spacing w:after="0" w:before="0"/>
      </w:pPr>
      <w:r>
        <w:t>On the scope:  Utility -&gt; I/O -&gt; Socket Server</w:t>
      </w:r>
    </w:p>
    <w:p>
      <w:pPr>
        <w:pStyle w:val="Mono"/>
        <w:spacing w:after="0" w:before="0"/>
      </w:pPr>
    </w:p>
    <w:p>
      <w:pPr>
        <w:pStyle w:val="Mono"/>
        <w:spacing w:after="0" w:before="0"/>
      </w:pPr>
      <w:r>
        <w:t>Protocol : Terminal        &lt;-- IMPORTANT. "None" leaves the port CLOSED.</w:t>
      </w:r>
    </w:p>
    <w:p>
      <w:pPr>
        <w:pStyle w:val="Mono"/>
        <w:spacing w:after="0" w:before="0"/>
      </w:pPr>
      <w:r>
        <w:t>Port     : 4000</w:t>
      </w:r>
    </w:p>
    <w:p/>
    <w:p>
      <w:r>
        <w:t>Note the scope's IP address from the same screen. That IP is what you pass to connect().</w:t>
      </w:r>
    </w:p>
    <w:p>
      <w:pPr>
        <w:pStyle w:val="Heading1"/>
      </w:pPr>
      <w:r>
        <w:t>2. How it works</w:t>
      </w:r>
    </w:p>
    <w:p>
      <w:pPr>
        <w:pStyle w:val="Heading2"/>
      </w:pPr>
      <w:r>
        <w:t>2.1 One connection</w:t>
      </w:r>
    </w:p>
    <w:p>
      <w:r>
        <w:t>The module holds a single open connection. connect() opens it and disconnect() closes it. All the other functions use that one connection, so connect() must run first.</w:t>
      </w:r>
    </w:p>
    <w:p>
      <w:pPr>
        <w:pStyle w:val="Heading2"/>
      </w:pPr>
      <w:r>
        <w:t>2.2 Pass/fail vs error</w:t>
      </w:r>
    </w:p>
    <w:p>
      <w:r>
        <w:t>This is how TestStand should read the results:</w:t>
      </w:r>
    </w:p>
    <w:p>
      <w:pPr>
        <w:pStyle w:val="ListBullet"/>
      </w:pPr>
      <w:r>
        <w:t>A function that returns False means the TEST FAILED (for example, a setting did not read back, or a channel returned no data). Bind these boolean returns to a pass/fail step.</w:t>
      </w:r>
    </w:p>
    <w:p>
      <w:pPr>
        <w:pStyle w:val="ListBullet"/>
      </w:pPr>
      <w:r>
        <w:t>A function that RAISES an exception means something is BROKEN (for example, the scope cannot be reached). TestStand turns that into a step ERROR with the message attached.</w:t>
      </w:r>
    </w:p>
    <w:p>
      <w:pPr>
        <w:pStyle w:val="Heading2"/>
      </w:pPr>
      <w:r>
        <w:t>2.3 A typical test sequence</w:t>
      </w:r>
    </w:p>
    <w:p>
      <w:r>
        <w:t>The waveform is already present on the scope BEFORE this sequence runs - it is generated earlier in the test (by the function generator or the unit under test). So the scope does not need to arm and wait for a trigger; it just connects, configures, and READS the record that is already there.</w:t>
      </w:r>
    </w:p>
    <w:p>
      <w:pPr>
        <w:pStyle w:val="Mono"/>
        <w:spacing w:after="0" w:before="0"/>
      </w:pPr>
      <w:r>
        <w:t>--- waveform is generated earlier in the test ---</w:t>
      </w:r>
    </w:p>
    <w:p>
      <w:pPr>
        <w:pStyle w:val="Mono"/>
        <w:spacing w:after="0" w:before="0"/>
      </w:pPr>
      <w:r>
        <w:t>1. connect("169.254.8.134")            -&gt; String  (identity)</w:t>
      </w:r>
    </w:p>
    <w:p>
      <w:pPr>
        <w:pStyle w:val="Mono"/>
        <w:spacing w:after="0" w:before="0"/>
      </w:pPr>
      <w:r>
        <w:t>2. configure("bench_full", "1,2")      -&gt; Boolean (pass/fail)</w:t>
      </w:r>
    </w:p>
    <w:p>
      <w:pPr>
        <w:pStyle w:val="Mono"/>
        <w:spacing w:after="0" w:before="0"/>
      </w:pPr>
      <w:r>
        <w:t>3. capture("1,2", single=False)        -&gt; Boolean (read the current record)</w:t>
      </w:r>
    </w:p>
    <w:p>
      <w:pPr>
        <w:pStyle w:val="Mono"/>
        <w:spacing w:after="0" w:before="0"/>
      </w:pPr>
      <w:r>
        <w:t>4. get_vmax(1)                         -&gt; Number  (put LIMITS on this)</w:t>
      </w:r>
    </w:p>
    <w:p>
      <w:pPr>
        <w:pStyle w:val="Mono"/>
        <w:spacing w:after="0" w:before="0"/>
      </w:pPr>
      <w:r>
        <w:t>5. save_png("C:\\results\\run.png")     -&gt; String  (path written)</w:t>
      </w:r>
    </w:p>
    <w:p>
      <w:pPr>
        <w:pStyle w:val="Mono"/>
        <w:spacing w:after="0" w:before="0"/>
      </w:pPr>
      <w:r>
        <w:t>6. disconnect()                        -&gt; Boolean</w:t>
      </w:r>
    </w:p>
    <w:p/>
    <w:p>
      <w:r>
        <w:t>Two rules that make this work:</w:t>
      </w:r>
    </w:p>
    <w:p>
      <w:pPr>
        <w:pStyle w:val="ListBullet"/>
      </w:pPr>
      <w:r>
        <w:t>Step 3 is capture with single=False. Because the waveform is already on the scope, single=False simply reads the current record. Do NOT use single=True here - that would arm and wait for a NEW trigger that is not coming, and time out.</w:t>
      </w:r>
    </w:p>
    <w:p>
      <w:pPr>
        <w:pStyle w:val="ListBullet"/>
      </w:pPr>
      <w:r>
        <w:t>configure() runs once, in step 2 only. Do not reconfigure after reading.</w:t>
      </w:r>
    </w:p>
    <w:p>
      <w:r>
        <w:t>The scope's own setup (in the configs folder) uses a 5% horizontal trigger position - 5% of the record sits before the trigger and 95% after it.</w:t>
      </w:r>
    </w:p>
    <w:p>
      <w:r>
        <w:t>NOTE: arm() and wait_until_complete() are for a different, less common case - catching a transient event that happens AFTER the sequence starts. They are not used in the flow above, because here the waveform already exists when you read. See section 3.3.</w:t>
      </w:r>
    </w:p>
    <w:p>
      <w:pPr>
        <w:pStyle w:val="Heading1"/>
      </w:pPr>
      <w:r>
        <w:t>3. Function reference</w:t>
      </w:r>
    </w:p>
    <w:p>
      <w:pPr>
        <w:pStyle w:val="Heading2"/>
      </w:pPr>
      <w:r>
        <w:t>3.1 Connection</w:t>
      </w:r>
    </w:p>
    <w:p>
      <w:pPr>
        <w:pStyle w:val="Mono"/>
        <w:spacing w:after="40"/>
      </w:pPr>
      <w:r>
        <w:t>connect(host: str, port: int = 4000) -&gt; str</w:t>
      </w:r>
    </w:p>
    <w:p>
      <w:r>
        <w:t>Opens the connection to the scope and returns its identity string. Call this first, in the Setup part of your sequence.</w:t>
      </w:r>
    </w:p>
    <w:p>
      <w:r>
        <w:rPr>
          <w:b/>
        </w:rPr>
        <w:t>Parameters:</w:t>
      </w:r>
    </w:p>
    <w:p>
      <w:pPr>
        <w:pStyle w:val="ListBullet"/>
      </w:pPr>
      <w:r>
        <w:rPr>
          <w:b/>
        </w:rPr>
        <w:t xml:space="preserve">host </w:t>
      </w:r>
      <w:r>
        <w:t>(str) - the scope IP address, e.g. "169.254.8.134"</w:t>
      </w:r>
    </w:p>
    <w:p>
      <w:pPr>
        <w:pStyle w:val="ListBullet"/>
      </w:pPr>
      <w:r>
        <w:rPr>
          <w:b/>
        </w:rPr>
        <w:t xml:space="preserve">port </w:t>
      </w:r>
      <w:r>
        <w:t>(int) - Socket Server port. Default 4000.</w:t>
      </w:r>
    </w:p>
    <w:p>
      <w:r>
        <w:rPr>
          <w:b/>
        </w:rPr>
        <w:t xml:space="preserve">Returns: </w:t>
      </w:r>
      <w:r>
        <w:t>str - the *IDN? identity, e.g. "TEKTRONIX,MSO44,C012345,CF:91.1CT FV:2.0.3.950".</w:t>
      </w:r>
    </w:p>
    <w:p>
      <w:r>
        <w:rPr>
          <w:b/>
        </w:rPr>
        <w:t xml:space="preserve">Errors: </w:t>
      </w:r>
      <w:r>
        <w:t>Raises RuntimeError if the scope cannot be reached (Socket Server off, wrong IP or port, not on the same network). TestStand shows this as a step error.</w:t>
      </w:r>
    </w:p>
    <w:p/>
    <w:p>
      <w:pPr>
        <w:pStyle w:val="Mono"/>
        <w:spacing w:after="40"/>
      </w:pPr>
      <w:r>
        <w:t>disconnect() -&gt; bool</w:t>
      </w:r>
    </w:p>
    <w:p>
      <w:r>
        <w:t>Closes the connection. Safe to call even if not connected. Put this in Cleanup.</w:t>
      </w:r>
    </w:p>
    <w:p>
      <w:r>
        <w:rPr>
          <w:b/>
        </w:rPr>
        <w:t xml:space="preserve">Returns: </w:t>
      </w:r>
      <w:r>
        <w:t>bool - always True.</w:t>
      </w:r>
    </w:p>
    <w:p/>
    <w:p>
      <w:pPr>
        <w:pStyle w:val="Mono"/>
        <w:spacing w:after="40"/>
      </w:pPr>
      <w:r>
        <w:t>is_connected() -&gt; bool</w:t>
      </w:r>
    </w:p>
    <w:p>
      <w:r>
        <w:t>Tells you whether a session is currently open.</w:t>
      </w:r>
    </w:p>
    <w:p>
      <w:r>
        <w:rPr>
          <w:b/>
        </w:rPr>
        <w:t xml:space="preserve">Returns: </w:t>
      </w:r>
      <w:r>
        <w:t>bool - True if connected.</w:t>
      </w:r>
    </w:p>
    <w:p/>
    <w:p>
      <w:pPr>
        <w:pStyle w:val="Mono"/>
        <w:spacing w:after="40"/>
      </w:pPr>
      <w:r>
        <w:t>identify() -&gt; str</w:t>
      </w:r>
    </w:p>
    <w:p>
      <w:r>
        <w:t>Returns the scope's identity string on an already-open connection.</w:t>
      </w:r>
    </w:p>
    <w:p>
      <w:r>
        <w:rPr>
          <w:b/>
        </w:rPr>
        <w:t xml:space="preserve">Returns: </w:t>
      </w:r>
      <w:r>
        <w:t>str - the *IDN? string.</w:t>
      </w:r>
    </w:p>
    <w:p>
      <w:r>
        <w:rPr>
          <w:b/>
        </w:rPr>
        <w:t xml:space="preserve">Errors: </w:t>
      </w:r>
      <w:r>
        <w:t>Raises RuntimeError if you are not connected.</w:t>
      </w:r>
    </w:p>
    <w:p/>
    <w:p>
      <w:pPr>
        <w:pStyle w:val="Heading2"/>
      </w:pPr>
      <w:r>
        <w:t>3.2 Setup / configuration</w:t>
      </w:r>
    </w:p>
    <w:p>
      <w:pPr>
        <w:pStyle w:val="Mono"/>
        <w:spacing w:after="40"/>
      </w:pPr>
      <w:r>
        <w:t>list_setups() -&gt; list[str]</w:t>
      </w:r>
    </w:p>
    <w:p>
      <w:r>
        <w:t>The names of the setups available in the configs folder.</w:t>
      </w:r>
    </w:p>
    <w:p>
      <w:r>
        <w:rPr>
          <w:b/>
        </w:rPr>
        <w:t xml:space="preserve">Returns: </w:t>
      </w:r>
      <w:r>
        <w:t>list of str, e.g. ['bench', 'bench_full', 'default'].</w:t>
      </w:r>
    </w:p>
    <w:p/>
    <w:p>
      <w:pPr>
        <w:pStyle w:val="Mono"/>
        <w:spacing w:after="40"/>
      </w:pPr>
      <w:r>
        <w:t>configure(setup_name: str = "bench_full", channels: str = "", duration_s: float = 0.0) -&gt; bool</w:t>
      </w:r>
    </w:p>
    <w:p>
      <w:r>
        <w:t>Applies a named setup to the scope, then reads EVERY setting back and checks it landed. Run this once, in Setup.</w:t>
      </w:r>
    </w:p>
    <w:p>
      <w:r>
        <w:rPr>
          <w:b/>
        </w:rPr>
        <w:t>Parameters:</w:t>
      </w:r>
    </w:p>
    <w:p>
      <w:pPr>
        <w:pStyle w:val="ListBullet"/>
      </w:pPr>
      <w:r>
        <w:rPr>
          <w:b/>
        </w:rPr>
        <w:t xml:space="preserve">setup_name </w:t>
      </w:r>
      <w:r>
        <w:t>(str) - which setup to apply - the name of a file in the configs folder without the .json, e.g. "bench_full".</w:t>
      </w:r>
    </w:p>
    <w:p>
      <w:pPr>
        <w:pStyle w:val="ListBullet"/>
      </w:pPr>
      <w:r>
        <w:rPr>
          <w:b/>
        </w:rPr>
        <w:t xml:space="preserve">channels </w:t>
      </w:r>
      <w:r>
        <w:t>(str) - "1,2" to force specific channels, or "" to use the channels the setup itself defines.</w:t>
      </w:r>
    </w:p>
    <w:p>
      <w:pPr>
        <w:pStyle w:val="ListBullet"/>
      </w:pPr>
      <w:r>
        <w:rPr>
          <w:b/>
        </w:rPr>
        <w:t xml:space="preserve">duration_s </w:t>
      </w:r>
      <w:r>
        <w:t>(float) - total seconds you want the capture to span. 0 keeps the setup's own timebase. Any positive value overrides it: the sample rate is held fixed and the record length is recomputed from the duration.</w:t>
      </w:r>
    </w:p>
    <w:p>
      <w:r>
        <w:rPr>
          <w:b/>
        </w:rPr>
        <w:t xml:space="preserve">Returns: </w:t>
      </w:r>
      <w:r>
        <w:t>bool - True only if every setting read back correctly.</w:t>
      </w:r>
    </w:p>
    <w:p>
      <w:r>
        <w:rPr>
          <w:b/>
        </w:rPr>
        <w:t xml:space="preserve">Errors: </w:t>
      </w:r>
      <w:r>
        <w:t>Raises ValueError if setup_name is not a known setup. Raises RuntimeError if not connected.</w:t>
      </w:r>
    </w:p>
    <w:p>
      <w:r>
        <w:rPr>
          <w:b/>
        </w:rPr>
        <w:t xml:space="preserve">Good to know: </w:t>
      </w:r>
      <w:r>
        <w:t>Use get_config_report() afterwards to put the PASS/FAIL detail into the report. After a configure with duration_s, capture() will pull the whole record automatically.</w:t>
      </w:r>
    </w:p>
    <w:p/>
    <w:p>
      <w:pPr>
        <w:pStyle w:val="Mono"/>
        <w:spacing w:after="40"/>
      </w:pPr>
      <w:r>
        <w:t>get_config_report() -&gt; str</w:t>
      </w:r>
    </w:p>
    <w:p>
      <w:r>
        <w:t>The PASS/FAIL table from the last configure(), as text. Bind it to a String step and attach it to the TestStand report.</w:t>
      </w:r>
    </w:p>
    <w:p>
      <w:r>
        <w:rPr>
          <w:b/>
        </w:rPr>
        <w:t xml:space="preserve">Returns: </w:t>
      </w:r>
      <w:r>
        <w:t>str - a multi-line table, one line per setting.</w:t>
      </w:r>
    </w:p>
    <w:p/>
    <w:p>
      <w:pPr>
        <w:pStyle w:val="Mono"/>
        <w:spacing w:after="40"/>
      </w:pPr>
      <w:r>
        <w:t>get_record_length() -&gt; int</w:t>
      </w:r>
    </w:p>
    <w:p>
      <w:r>
        <w:t>The record length (number of points) the last configure() set on the scope.</w:t>
      </w:r>
    </w:p>
    <w:p>
      <w:r>
        <w:rPr>
          <w:b/>
        </w:rPr>
        <w:t xml:space="preserve">Returns: </w:t>
      </w:r>
      <w:r>
        <w:t>int - points, or 0 if no record length was applied.</w:t>
      </w:r>
    </w:p>
    <w:p>
      <w:r>
        <w:rPr>
          <w:b/>
        </w:rPr>
        <w:t xml:space="preserve">Good to know: </w:t>
      </w:r>
      <w:r>
        <w:t>record_length divided by the sample rate is the total capture duration in seconds.</w:t>
      </w:r>
    </w:p>
    <w:p/>
    <w:p>
      <w:pPr>
        <w:pStyle w:val="Heading2"/>
      </w:pPr>
      <w:r>
        <w:t>3.3 Arming and capturing</w:t>
      </w:r>
    </w:p>
    <w:p>
      <w:r>
        <w:t>For the normal flow (waveform already present) you only need capture() with single=False - see below. arm(), is_acquisition_complete() and wait_until_complete() are for the ALTERNATIVE case: catching a transient event that happens AFTER the sequence starts. Skip them unless you are in that case.</w:t>
      </w:r>
    </w:p>
    <w:p>
      <w:pPr>
        <w:pStyle w:val="Mono"/>
        <w:spacing w:after="40"/>
      </w:pPr>
      <w:r>
        <w:t>arm() -&gt; bool</w:t>
      </w:r>
    </w:p>
    <w:p>
      <w:r>
        <w:t>Arms the scope for ONE acquisition and returns immediately (it does NOT wait). Only for the transient-event case: call it BEFORE the event is generated. The scope then waits for the trigger, captures a single record, and freezes it.</w:t>
      </w:r>
    </w:p>
    <w:p>
      <w:r>
        <w:rPr>
          <w:b/>
        </w:rPr>
        <w:t xml:space="preserve">Returns: </w:t>
      </w:r>
      <w:r>
        <w:t>bool - True once the arm command is sent.</w:t>
      </w:r>
    </w:p>
    <w:p>
      <w:r>
        <w:rPr>
          <w:b/>
        </w:rPr>
        <w:t xml:space="preserve">Errors: </w:t>
      </w:r>
      <w:r>
        <w:t>Raises RuntimeError if not connected.</w:t>
      </w:r>
    </w:p>
    <w:p>
      <w:r>
        <w:rPr>
          <w:b/>
        </w:rPr>
        <w:t xml:space="preserve">Good to know: </w:t>
      </w:r>
      <w:r>
        <w:t>Requires a prior configure() so the trigger mode is NORMal. After the event, read the frozen record with capture(single=False).</w:t>
      </w:r>
    </w:p>
    <w:p/>
    <w:p>
      <w:pPr>
        <w:pStyle w:val="Mono"/>
        <w:spacing w:after="40"/>
      </w:pPr>
      <w:r>
        <w:t>is_acquisition_complete() -&gt; bool</w:t>
      </w:r>
    </w:p>
    <w:p>
      <w:r>
        <w:t>A one-shot snapshot: True if the armed acquisition has already finished, False if the scope is still acquiring. It does NOT wait - to actually wait, use wait_until_complete().</w:t>
      </w:r>
    </w:p>
    <w:p>
      <w:r>
        <w:rPr>
          <w:b/>
        </w:rPr>
        <w:t xml:space="preserve">Returns: </w:t>
      </w:r>
      <w:r>
        <w:t>bool - True when the scope has stopped; False while still acquiring.</w:t>
      </w:r>
    </w:p>
    <w:p/>
    <w:p>
      <w:pPr>
        <w:pStyle w:val="Mono"/>
        <w:spacing w:after="40"/>
      </w:pPr>
      <w:r>
        <w:t>wait_until_complete(timeout_s: float = 120.0) -&gt; bool</w:t>
      </w:r>
    </w:p>
    <w:p>
      <w:r>
        <w:t>Blocks until the armed acquisition finishes (the record is complete), then returns. Only needed in the transient-event case, between the event and the read.</w:t>
      </w:r>
    </w:p>
    <w:p>
      <w:r>
        <w:rPr>
          <w:b/>
        </w:rPr>
        <w:t>Parameters:</w:t>
      </w:r>
    </w:p>
    <w:p>
      <w:pPr>
        <w:pStyle w:val="ListBullet"/>
      </w:pPr>
      <w:r>
        <w:rPr>
          <w:b/>
        </w:rPr>
        <w:t xml:space="preserve">timeout_s </w:t>
      </w:r>
      <w:r>
        <w:t>(float) - how many seconds to wait before giving up.</w:t>
      </w:r>
    </w:p>
    <w:p>
      <w:r>
        <w:rPr>
          <w:b/>
        </w:rPr>
        <w:t xml:space="preserve">Returns: </w:t>
      </w:r>
      <w:r>
        <w:t>bool - True once the scope has stopped (record complete).</w:t>
      </w:r>
    </w:p>
    <w:p>
      <w:r>
        <w:rPr>
          <w:b/>
        </w:rPr>
        <w:t xml:space="preserve">Errors: </w:t>
      </w:r>
      <w:r>
        <w:t>Raises TimeoutError if it never completes within timeout_s - which almost always means the trigger never fired.</w:t>
      </w:r>
    </w:p>
    <w:p/>
    <w:p>
      <w:pPr>
        <w:pStyle w:val="Mono"/>
        <w:spacing w:after="40"/>
      </w:pPr>
      <w:r>
        <w:t>capture(channels: str = "1", points: int = 0, single: bool = False, timeout_s: float = 120.0) -&gt; bool</w:t>
      </w:r>
    </w:p>
    <w:p>
      <w:r>
        <w:t>Reads one or more channels off the scope and holds the data in memory for the get_* and save_* functions.</w:t>
      </w:r>
    </w:p>
    <w:p>
      <w:r>
        <w:rPr>
          <w:b/>
        </w:rPr>
        <w:t>Parameters:</w:t>
      </w:r>
    </w:p>
    <w:p>
      <w:pPr>
        <w:pStyle w:val="ListBullet"/>
      </w:pPr>
      <w:r>
        <w:rPr>
          <w:b/>
        </w:rPr>
        <w:t xml:space="preserve">channels </w:t>
      </w:r>
      <w:r>
        <w:t>(str) - "1" for one channel, "1,2" for several.</w:t>
      </w:r>
    </w:p>
    <w:p>
      <w:pPr>
        <w:pStyle w:val="ListBullet"/>
      </w:pPr>
      <w:r>
        <w:rPr>
          <w:b/>
        </w:rPr>
        <w:t xml:space="preserve">points </w:t>
      </w:r>
      <w:r>
        <w:t>(int) - how many samples to transfer. 0 (the default) means the full record length the last configure() set. A positive number transfers only the first N samples.</w:t>
      </w:r>
    </w:p>
    <w:p>
      <w:pPr>
        <w:pStyle w:val="ListBullet"/>
      </w:pPr>
      <w:r>
        <w:rPr>
          <w:b/>
        </w:rPr>
        <w:t xml:space="preserve">single </w:t>
      </w:r>
      <w:r>
        <w:t>(bool) - False reads whatever record is already in the scope's memory (use this with the arm() flow). True arms one acquisition and WAITS for the trigger, then reads it (use this only when the event happens during the call).</w:t>
      </w:r>
    </w:p>
    <w:p>
      <w:pPr>
        <w:pStyle w:val="ListBullet"/>
      </w:pPr>
      <w:r>
        <w:rPr>
          <w:b/>
        </w:rPr>
        <w:t xml:space="preserve">timeout_s </w:t>
      </w:r>
      <w:r>
        <w:t>(float) - with single=True, how many seconds to wait for the trigger and the record to fill.</w:t>
      </w:r>
    </w:p>
    <w:p>
      <w:r>
        <w:rPr>
          <w:b/>
        </w:rPr>
        <w:t xml:space="preserve">Returns: </w:t>
      </w:r>
      <w:r>
        <w:t>bool - True if data came back for EVERY requested channel.</w:t>
      </w:r>
    </w:p>
    <w:p>
      <w:r>
        <w:rPr>
          <w:b/>
        </w:rPr>
        <w:t xml:space="preserve">Errors: </w:t>
      </w:r>
      <w:r>
        <w:t>Raises TimeoutError if single=True and the trigger never fired within timeout_s. Raises RuntimeError if not connected.</w:t>
      </w:r>
    </w:p>
    <w:p/>
    <w:p>
      <w:pPr>
        <w:pStyle w:val="Mono"/>
        <w:spacing w:after="40"/>
      </w:pPr>
      <w:r>
        <w:t>captured_channels() -&gt; list[int]</w:t>
      </w:r>
    </w:p>
    <w:p>
      <w:r>
        <w:t>Which channels actually returned data on the last capture().</w:t>
      </w:r>
    </w:p>
    <w:p>
      <w:r>
        <w:rPr>
          <w:b/>
        </w:rPr>
        <w:t xml:space="preserve">Returns: </w:t>
      </w:r>
      <w:r>
        <w:t>list of int, e.g. [1, 2].</w:t>
      </w:r>
    </w:p>
    <w:p/>
    <w:p>
      <w:pPr>
        <w:pStyle w:val="Mono"/>
        <w:spacing w:after="40"/>
      </w:pPr>
      <w:r>
        <w:t>is_scope_running() -&gt; bool</w:t>
      </w:r>
    </w:p>
    <w:p>
      <w:r>
        <w:t>Whether the scope is currently acquiring (which means its record can change under you).</w:t>
      </w:r>
    </w:p>
    <w:p>
      <w:r>
        <w:rPr>
          <w:b/>
        </w:rPr>
        <w:t xml:space="preserve">Returns: </w:t>
      </w:r>
      <w:r>
        <w:t>bool - True if acquiring.</w:t>
      </w:r>
    </w:p>
    <w:p/>
    <w:p>
      <w:pPr>
        <w:pStyle w:val="Heading2"/>
      </w:pPr>
      <w:r>
        <w:t>3.4 Measurements (bind to Number steps, apply LIMITS)</w:t>
      </w:r>
    </w:p>
    <w:p>
      <w:r>
        <w:t>Each of these reads from the data captured by the last capture(). They all take a channel number and return a number. Put your test limits on these steps.</w:t>
      </w:r>
    </w:p>
    <w:p>
      <w:pPr>
        <w:pStyle w:val="Mono"/>
        <w:spacing w:after="40"/>
      </w:pPr>
      <w:r>
        <w:t>get_vmax(channel: int = 1) -&gt; float</w:t>
      </w:r>
    </w:p>
    <w:p>
      <w:r>
        <w:t>Maximum voltage.</w:t>
      </w:r>
    </w:p>
    <w:p>
      <w:r>
        <w:rPr>
          <w:b/>
        </w:rPr>
        <w:t xml:space="preserve">Returns: </w:t>
      </w:r>
      <w:r>
        <w:t>float - volts.</w:t>
      </w:r>
    </w:p>
    <w:p>
      <w:r>
        <w:rPr>
          <w:b/>
        </w:rPr>
        <w:t xml:space="preserve">Errors: </w:t>
      </w:r>
      <w:r>
        <w:t>Raises RuntimeError if that channel was not captured.</w:t>
      </w:r>
    </w:p>
    <w:p/>
    <w:p>
      <w:pPr>
        <w:pStyle w:val="Mono"/>
        <w:spacing w:after="40"/>
      </w:pPr>
      <w:r>
        <w:t>get_vmin(channel: int = 1) -&gt; float</w:t>
      </w:r>
    </w:p>
    <w:p>
      <w:r>
        <w:t>Minimum voltage.</w:t>
      </w:r>
    </w:p>
    <w:p>
      <w:r>
        <w:rPr>
          <w:b/>
        </w:rPr>
        <w:t xml:space="preserve">Returns: </w:t>
      </w:r>
      <w:r>
        <w:t>float - volts.</w:t>
      </w:r>
    </w:p>
    <w:p/>
    <w:p>
      <w:pPr>
        <w:pStyle w:val="Mono"/>
        <w:spacing w:after="40"/>
      </w:pPr>
      <w:r>
        <w:t>get_mean(channel: int = 1) -&gt; float</w:t>
      </w:r>
    </w:p>
    <w:p>
      <w:r>
        <w:t>Average voltage.</w:t>
      </w:r>
    </w:p>
    <w:p>
      <w:r>
        <w:rPr>
          <w:b/>
        </w:rPr>
        <w:t xml:space="preserve">Returns: </w:t>
      </w:r>
      <w:r>
        <w:t>float - volts.</w:t>
      </w:r>
    </w:p>
    <w:p/>
    <w:p>
      <w:pPr>
        <w:pStyle w:val="Mono"/>
        <w:spacing w:after="40"/>
      </w:pPr>
      <w:r>
        <w:t>get_sample_count(channel: int = 1) -&gt; int</w:t>
      </w:r>
    </w:p>
    <w:p>
      <w:r>
        <w:t>How many samples were transferred for that channel.</w:t>
      </w:r>
    </w:p>
    <w:p>
      <w:r>
        <w:rPr>
          <w:b/>
        </w:rPr>
        <w:t xml:space="preserve">Returns: </w:t>
      </w:r>
      <w:r>
        <w:t>int - sample count.</w:t>
      </w:r>
    </w:p>
    <w:p/>
    <w:p>
      <w:pPr>
        <w:pStyle w:val="Mono"/>
        <w:spacing w:after="40"/>
      </w:pPr>
      <w:r>
        <w:t>get_dt(channel: int = 1) -&gt; float</w:t>
      </w:r>
    </w:p>
    <w:p>
      <w:r>
        <w:t>The time between two consecutive samples (the sampling interval).</w:t>
      </w:r>
    </w:p>
    <w:p>
      <w:r>
        <w:rPr>
          <w:b/>
        </w:rPr>
        <w:t xml:space="preserve">Returns: </w:t>
      </w:r>
      <w:r>
        <w:t>float - seconds.</w:t>
      </w:r>
    </w:p>
    <w:p/>
    <w:p>
      <w:pPr>
        <w:pStyle w:val="Mono"/>
        <w:spacing w:after="40"/>
      </w:pPr>
      <w:r>
        <w:t>get_t0(channel: int = 1) -&gt; float</w:t>
      </w:r>
    </w:p>
    <w:p>
      <w:r>
        <w:t>The time of the first sample. Negative means before the trigger.</w:t>
      </w:r>
    </w:p>
    <w:p>
      <w:r>
        <w:rPr>
          <w:b/>
        </w:rPr>
        <w:t xml:space="preserve">Returns: </w:t>
      </w:r>
      <w:r>
        <w:t>float - seconds.</w:t>
      </w:r>
    </w:p>
    <w:p/>
    <w:p>
      <w:pPr>
        <w:pStyle w:val="Mono"/>
        <w:spacing w:after="40"/>
      </w:pPr>
      <w:r>
        <w:t>get_duration(channel: int = 1) -&gt; float</w:t>
      </w:r>
    </w:p>
    <w:p>
      <w:r>
        <w:t>The time from the first sample to the last sample.</w:t>
      </w:r>
    </w:p>
    <w:p>
      <w:r>
        <w:rPr>
          <w:b/>
        </w:rPr>
        <w:t xml:space="preserve">Returns: </w:t>
      </w:r>
      <w:r>
        <w:t>float - seconds.</w:t>
      </w:r>
    </w:p>
    <w:p/>
    <w:p>
      <w:r>
        <w:t>Note: all measurement functions raise RuntimeError if you ask for a channel that was not in the last capture(). Check captured_channels() if unsure.</w:t>
      </w:r>
    </w:p>
    <w:p>
      <w:pPr>
        <w:pStyle w:val="Heading2"/>
      </w:pPr>
      <w:r>
        <w:t>3.5 Full data arrays</w:t>
      </w:r>
    </w:p>
    <w:p>
      <w:pPr>
        <w:pStyle w:val="Mono"/>
        <w:spacing w:after="40"/>
      </w:pPr>
      <w:r>
        <w:t>get_volts(channel: int = 1) -&gt; list[float]</w:t>
      </w:r>
    </w:p>
    <w:p>
      <w:r>
        <w:t>Every voltage sample for that channel.</w:t>
      </w:r>
    </w:p>
    <w:p>
      <w:r>
        <w:rPr>
          <w:b/>
        </w:rPr>
        <w:t xml:space="preserve">Returns: </w:t>
      </w:r>
      <w:r>
        <w:t>list of float - volts.</w:t>
      </w:r>
    </w:p>
    <w:p>
      <w:r>
        <w:rPr>
          <w:b/>
        </w:rPr>
        <w:t xml:space="preserve">Good to know: </w:t>
      </w:r>
      <w:r>
        <w:t>These lists are as long as the record (can be thousands of points). Bind to a Number-array variable.</w:t>
      </w:r>
    </w:p>
    <w:p/>
    <w:p>
      <w:pPr>
        <w:pStyle w:val="Mono"/>
        <w:spacing w:after="40"/>
      </w:pPr>
      <w:r>
        <w:t>get_times(channel: int = 1) -&gt; list[float]</w:t>
      </w:r>
    </w:p>
    <w:p>
      <w:r>
        <w:t>The time of every sample for that channel.</w:t>
      </w:r>
    </w:p>
    <w:p>
      <w:r>
        <w:rPr>
          <w:b/>
        </w:rPr>
        <w:t xml:space="preserve">Returns: </w:t>
      </w:r>
      <w:r>
        <w:t>list of float - seconds.</w:t>
      </w:r>
    </w:p>
    <w:p/>
    <w:p>
      <w:pPr>
        <w:pStyle w:val="Heading2"/>
      </w:pPr>
      <w:r>
        <w:t>3.6 Saving files</w:t>
      </w:r>
    </w:p>
    <w:p>
      <w:pPr>
        <w:pStyle w:val="Mono"/>
        <w:spacing w:after="40"/>
      </w:pPr>
      <w:r>
        <w:t>save_csv(path: str) -&gt; str</w:t>
      </w:r>
    </w:p>
    <w:p>
      <w:r>
        <w:t>Saves the captured data as CSV.</w:t>
      </w:r>
    </w:p>
    <w:p>
      <w:r>
        <w:rPr>
          <w:b/>
        </w:rPr>
        <w:t>Parameters:</w:t>
      </w:r>
    </w:p>
    <w:p>
      <w:pPr>
        <w:pStyle w:val="ListBullet"/>
      </w:pPr>
      <w:r>
        <w:rPr>
          <w:b/>
        </w:rPr>
        <w:t xml:space="preserve">path </w:t>
      </w:r>
      <w:r>
        <w:t>(str) - where to write the file. See the path rules in section 4.</w:t>
      </w:r>
    </w:p>
    <w:p>
      <w:r>
        <w:rPr>
          <w:b/>
        </w:rPr>
        <w:t xml:space="preserve">Returns: </w:t>
      </w:r>
      <w:r>
        <w:t>str - the path(s) actually written, separated by semicolons.</w:t>
      </w:r>
    </w:p>
    <w:p>
      <w:r>
        <w:rPr>
          <w:b/>
        </w:rPr>
        <w:t xml:space="preserve">Errors: </w:t>
      </w:r>
      <w:r>
        <w:t>Raises RuntimeError if nothing has been captured yet.</w:t>
      </w:r>
    </w:p>
    <w:p>
      <w:r>
        <w:rPr>
          <w:b/>
        </w:rPr>
        <w:t xml:space="preserve">Good to know: </w:t>
      </w:r>
      <w:r>
        <w:t>One channel writes exactly the path you gave. Several channels write one file per channel (path_CH1.csv, path_CH2.csv, ...) plus a combined path_joint.csv.</w:t>
      </w:r>
    </w:p>
    <w:p/>
    <w:p>
      <w:pPr>
        <w:pStyle w:val="Mono"/>
        <w:spacing w:after="40"/>
      </w:pPr>
      <w:r>
        <w:t>save_png(path: str) -&gt; str</w:t>
      </w:r>
    </w:p>
    <w:p>
      <w:r>
        <w:t>Saves a PNG plot of the captured data.</w:t>
      </w:r>
    </w:p>
    <w:p>
      <w:r>
        <w:rPr>
          <w:b/>
        </w:rPr>
        <w:t>Parameters:</w:t>
      </w:r>
    </w:p>
    <w:p>
      <w:pPr>
        <w:pStyle w:val="ListBullet"/>
      </w:pPr>
      <w:r>
        <w:rPr>
          <w:b/>
        </w:rPr>
        <w:t xml:space="preserve">path </w:t>
      </w:r>
      <w:r>
        <w:t>(str) - where to write the image. See the path rules in section 4.</w:t>
      </w:r>
    </w:p>
    <w:p>
      <w:r>
        <w:rPr>
          <w:b/>
        </w:rPr>
        <w:t xml:space="preserve">Returns: </w:t>
      </w:r>
      <w:r>
        <w:t>str - the path(s) actually written, separated by semicolons.</w:t>
      </w:r>
    </w:p>
    <w:p>
      <w:r>
        <w:rPr>
          <w:b/>
        </w:rPr>
        <w:t xml:space="preserve">Errors: </w:t>
      </w:r>
      <w:r>
        <w:t>Raises RuntimeError if nothing has been captured yet.</w:t>
      </w:r>
    </w:p>
    <w:p>
      <w:r>
        <w:rPr>
          <w:b/>
        </w:rPr>
        <w:t xml:space="preserve">Good to know: </w:t>
      </w:r>
      <w:r>
        <w:t>Needs no third-party package (matplotlib is used if present, otherwise a built-in renderer draws it). One channel writes the path you gave; several channels write per-channel PNGs plus a combined overlay path_joint.png.</w:t>
      </w:r>
    </w:p>
    <w:p/>
    <w:p>
      <w:pPr>
        <w:pStyle w:val="Heading2"/>
      </w:pPr>
      <w:r>
        <w:t>3.7 Raw SCPI (advanced escape hatch)</w:t>
      </w:r>
    </w:p>
    <w:p>
      <w:pPr>
        <w:pStyle w:val="Mono"/>
        <w:spacing w:after="40"/>
      </w:pPr>
      <w:r>
        <w:t>query(scpi: str) -&gt; str</w:t>
      </w:r>
    </w:p>
    <w:p>
      <w:r>
        <w:t>Sends any SCPI query and returns the reply.</w:t>
      </w:r>
    </w:p>
    <w:p>
      <w:r>
        <w:rPr>
          <w:b/>
        </w:rPr>
        <w:t>Parameters:</w:t>
      </w:r>
    </w:p>
    <w:p>
      <w:pPr>
        <w:pStyle w:val="ListBullet"/>
      </w:pPr>
      <w:r>
        <w:rPr>
          <w:b/>
        </w:rPr>
        <w:t xml:space="preserve">scpi </w:t>
      </w:r>
      <w:r>
        <w:t>(str) - the command, e.g. "TRIGger:A:MODe?".</w:t>
      </w:r>
    </w:p>
    <w:p>
      <w:r>
        <w:rPr>
          <w:b/>
        </w:rPr>
        <w:t xml:space="preserve">Returns: </w:t>
      </w:r>
      <w:r>
        <w:t>str - the scope's reply.</w:t>
      </w:r>
    </w:p>
    <w:p/>
    <w:p>
      <w:pPr>
        <w:pStyle w:val="Mono"/>
        <w:spacing w:after="40"/>
      </w:pPr>
      <w:r>
        <w:t>send(scpi: str) -&gt; bool</w:t>
      </w:r>
    </w:p>
    <w:p>
      <w:r>
        <w:t>Sends any SCPI command that has no reply.</w:t>
      </w:r>
    </w:p>
    <w:p>
      <w:r>
        <w:rPr>
          <w:b/>
        </w:rPr>
        <w:t>Parameters:</w:t>
      </w:r>
    </w:p>
    <w:p>
      <w:pPr>
        <w:pStyle w:val="ListBullet"/>
      </w:pPr>
      <w:r>
        <w:rPr>
          <w:b/>
        </w:rPr>
        <w:t xml:space="preserve">scpi </w:t>
      </w:r>
      <w:r>
        <w:t>(str) - the command, e.g. "ACQuire:STATE STOP".</w:t>
      </w:r>
    </w:p>
    <w:p>
      <w:r>
        <w:rPr>
          <w:b/>
        </w:rPr>
        <w:t xml:space="preserve">Returns: </w:t>
      </w:r>
      <w:r>
        <w:t>bool - always True.</w:t>
      </w:r>
    </w:p>
    <w:p/>
    <w:p>
      <w:pPr>
        <w:pStyle w:val="Heading2"/>
      </w:pPr>
      <w:r>
        <w:t>3.8 Extracting a config from the scope</w:t>
      </w:r>
    </w:p>
    <w:p>
      <w:pPr>
        <w:pStyle w:val="Mono"/>
        <w:spacing w:after="40"/>
      </w:pPr>
      <w:r>
        <w:t>snapshot_config(name: str, channels: str = "") -&gt; str</w:t>
      </w:r>
    </w:p>
    <w:p>
      <w:r>
        <w:t>Reads the scope's CURRENT front-panel settings and saves them as a config file. This is the inverse of configure(): you tune the scope by hand, then freeze those exact settings into a file you can reuse. See section 5 for the full procedure.</w:t>
      </w:r>
    </w:p>
    <w:p>
      <w:r>
        <w:rPr>
          <w:b/>
        </w:rPr>
        <w:t>Parameters:</w:t>
      </w:r>
    </w:p>
    <w:p>
      <w:pPr>
        <w:pStyle w:val="ListBullet"/>
      </w:pPr>
      <w:r>
        <w:rPr>
          <w:b/>
        </w:rPr>
        <w:t xml:space="preserve">name </w:t>
      </w:r>
      <w:r>
        <w:t>(str) - the setup name to save under; becomes configs/&lt;name&gt;.json.</w:t>
      </w:r>
    </w:p>
    <w:p>
      <w:pPr>
        <w:pStyle w:val="ListBullet"/>
      </w:pPr>
      <w:r>
        <w:rPr>
          <w:b/>
        </w:rPr>
        <w:t xml:space="preserve">channels </w:t>
      </w:r>
      <w:r>
        <w:t>(str) - "1,2" to capture specific channels, or "" to auto-detect the channels currently displayed on the scope.</w:t>
      </w:r>
    </w:p>
    <w:p>
      <w:r>
        <w:rPr>
          <w:b/>
        </w:rPr>
        <w:t xml:space="preserve">Returns: </w:t>
      </w:r>
      <w:r>
        <w:t>str - the path of the JSON file written.</w:t>
      </w:r>
    </w:p>
    <w:p>
      <w:r>
        <w:rPr>
          <w:b/>
        </w:rPr>
        <w:t xml:space="preserve">Errors: </w:t>
      </w:r>
      <w:r>
        <w:t>Raises RuntimeError if not connected.</w:t>
      </w:r>
    </w:p>
    <w:p>
      <w:r>
        <w:rPr>
          <w:b/>
        </w:rPr>
        <w:t xml:space="preserve">Good to know: </w:t>
      </w:r>
      <w:r>
        <w:t>It reloads the setups immediately, so configure(name) works in the same session right after.</w:t>
      </w:r>
    </w:p>
    <w:p/>
    <w:p>
      <w:pPr>
        <w:pStyle w:val="Heading2"/>
      </w:pPr>
      <w:r>
        <w:t>3.9 One-shot helpers</w:t>
      </w:r>
    </w:p>
    <w:p>
      <w:r>
        <w:t>These connect, do one thing, and disconnect, so you do not have to manage a session for a quick step.</w:t>
      </w:r>
    </w:p>
    <w:p>
      <w:pPr>
        <w:pStyle w:val="Mono"/>
        <w:spacing w:after="40"/>
      </w:pPr>
      <w:r>
        <w:t>quick_identify(host: str, port: int = 4000) -&gt; str</w:t>
      </w:r>
    </w:p>
    <w:p>
      <w:r>
        <w:t>Connect, read the identity, disconnect.</w:t>
      </w:r>
    </w:p>
    <w:p>
      <w:r>
        <w:rPr>
          <w:b/>
        </w:rPr>
        <w:t xml:space="preserve">Returns: </w:t>
      </w:r>
      <w:r>
        <w:t>str - the identity string.</w:t>
      </w:r>
    </w:p>
    <w:p/>
    <w:p>
      <w:pPr>
        <w:pStyle w:val="Mono"/>
        <w:spacing w:after="40"/>
      </w:pPr>
      <w:r>
        <w:t>quick_vpp(host: str, channel: int = 1, points: int = 1000, port: int = 4000) -&gt; float</w:t>
      </w:r>
    </w:p>
    <w:p>
      <w:r>
        <w:t>Connect, read the current record on one channel, return its peak-to-peak, disconnect.</w:t>
      </w:r>
    </w:p>
    <w:p>
      <w:r>
        <w:rPr>
          <w:b/>
        </w:rPr>
        <w:t xml:space="preserve">Returns: </w:t>
      </w:r>
      <w:r>
        <w:t>float - volts.</w:t>
      </w:r>
    </w:p>
    <w:p/>
    <w:p>
      <w:pPr>
        <w:pStyle w:val="Heading1"/>
      </w:pPr>
      <w:r>
        <w:t>4. Good to knows (read this before writing paths)</w:t>
      </w:r>
    </w:p>
    <w:p>
      <w:pPr>
        <w:pStyle w:val="Heading2"/>
      </w:pPr>
      <w:r>
        <w:t>4.1 Use double backslashes in Windows paths</w:t>
      </w:r>
    </w:p>
    <w:p>
      <w:r>
        <w:t>In Python text, a single backslash starts an escape code. \n, \r and \t become newline, carriage-return and tab, which quietly corrupts a path. Folder names that start with n, r or t (new, results, temp...) are the usual victims.</w:t>
      </w:r>
    </w:p>
    <w:p>
      <w:r>
        <w:t>So write the path with DOUBLE backslashes:</w:t>
      </w:r>
    </w:p>
    <w:p>
      <w:pPr>
        <w:pStyle w:val="Mono"/>
        <w:spacing w:after="0" w:before="0"/>
      </w:pPr>
      <w:r>
        <w:t>save_png("C:\\results\\wavetest.png")</w:t>
      </w:r>
    </w:p>
    <w:p/>
    <w:p>
      <w:r>
        <w:t>Forward slashes also work and are simpler, if you prefer:</w:t>
      </w:r>
    </w:p>
    <w:p>
      <w:pPr>
        <w:pStyle w:val="Mono"/>
        <w:spacing w:after="0" w:before="0"/>
      </w:pPr>
      <w:r>
        <w:t>save_png("C:/results/wavetest.png")</w:t>
      </w:r>
    </w:p>
    <w:p/>
    <w:p>
      <w:pPr>
        <w:pStyle w:val="Heading2"/>
      </w:pPr>
      <w:r>
        <w:t>4.2 Always include the file name and extension</w:t>
      </w:r>
    </w:p>
    <w:p>
      <w:r>
        <w:t>The path must end in the actual file name you want, with its extension - not just a folder. Good:</w:t>
      </w:r>
    </w:p>
    <w:p>
      <w:pPr>
        <w:pStyle w:val="Mono"/>
        <w:spacing w:after="0" w:before="0"/>
      </w:pPr>
      <w:r>
        <w:t>save_png("C:\\results\\wavetest.png")</w:t>
      </w:r>
    </w:p>
    <w:p>
      <w:pPr>
        <w:pStyle w:val="Mono"/>
        <w:spacing w:after="0" w:before="0"/>
      </w:pPr>
      <w:r>
        <w:t>save_csv("C:\\results\\run.csv")</w:t>
      </w:r>
    </w:p>
    <w:p/>
    <w:p>
      <w:r>
        <w:t>The folder does not need to exist beforehand - it is created for you.</w:t>
      </w:r>
    </w:p>
    <w:p>
      <w:pPr>
        <w:pStyle w:val="Heading2"/>
      </w:pPr>
      <w:r>
        <w:t>4.3 Use absolute paths</w:t>
      </w:r>
    </w:p>
    <w:p>
      <w:r>
        <w:t>Start the path with a drive letter (C:\\...). A relative path like "wavetest.png" lands in TestStand's working directory - usually the TestStand Bin folder - not next to the script, and the file then seems to vanish.</w:t>
      </w:r>
    </w:p>
    <w:p>
      <w:pPr>
        <w:pStyle w:val="Heading2"/>
      </w:pPr>
      <w:r>
        <w:t>4.4 The returned path tells you exactly what was written</w:t>
      </w:r>
    </w:p>
    <w:p>
      <w:r>
        <w:t>With several channels captured, save_png and save_csv turn your path into a template and write more than one file:</w:t>
      </w:r>
    </w:p>
    <w:p>
      <w:pPr>
        <w:pStyle w:val="Mono"/>
        <w:spacing w:after="0" w:before="0"/>
      </w:pPr>
      <w:r>
        <w:t>save_png("C:\\results\\run.png")   with CH1+CH2 writes:</w:t>
      </w:r>
    </w:p>
    <w:p>
      <w:pPr>
        <w:pStyle w:val="Mono"/>
        <w:spacing w:after="0" w:before="0"/>
      </w:pPr>
      <w:r>
        <w:t xml:space="preserve">    C:\\results\\run_CH1.png</w:t>
      </w:r>
    </w:p>
    <w:p>
      <w:pPr>
        <w:pStyle w:val="Mono"/>
        <w:spacing w:after="0" w:before="0"/>
      </w:pPr>
      <w:r>
        <w:t xml:space="preserve">    C:\\results\\run_CH2.png</w:t>
      </w:r>
    </w:p>
    <w:p>
      <w:pPr>
        <w:pStyle w:val="Mono"/>
        <w:spacing w:after="0" w:before="0"/>
      </w:pPr>
      <w:r>
        <w:t xml:space="preserve">    C:\\results\\run_joint.png</w:t>
      </w:r>
    </w:p>
    <w:p/>
    <w:p>
      <w:r>
        <w:t>Bind the RETURN value (a String) to a TestStand variable to see the exact paths, semicolon-separated.</w:t>
      </w:r>
    </w:p>
    <w:p>
      <w:pPr>
        <w:pStyle w:val="Heading2"/>
      </w:pPr>
      <w:r>
        <w:t>4.5 Other things worth knowing</w:t>
      </w:r>
    </w:p>
    <w:p>
      <w:pPr>
        <w:pStyle w:val="ListBullet"/>
      </w:pPr>
      <w:r>
        <w:t>In the normal flow the read step is capture with single=False - it reads the waveform that is already on the scope. single=True would wait for a new trigger.</w:t>
      </w:r>
    </w:p>
    <w:p>
      <w:pPr>
        <w:pStyle w:val="ListBullet"/>
      </w:pPr>
      <w:r>
        <w:t>configure() runs once. Do not reconfigure before reading.</w:t>
      </w:r>
    </w:p>
    <w:p>
      <w:pPr>
        <w:pStyle w:val="ListBullet"/>
      </w:pPr>
      <w:r>
        <w:t>Leave points at 0 (the default) after a configure() and you get the whole record automatically.</w:t>
      </w:r>
    </w:p>
    <w:p>
      <w:pPr>
        <w:pStyle w:val="ListBullet"/>
      </w:pPr>
      <w:r>
        <w:t>You must call capture() before any get_* or save_* function, or they raise an error.</w:t>
      </w:r>
    </w:p>
    <w:p>
      <w:pPr>
        <w:pStyle w:val="ListBullet"/>
      </w:pPr>
      <w:r>
        <w:t>Setup names are file names in the configs folder, with no path and no .json.</w:t>
      </w:r>
    </w:p>
    <w:p>
      <w:pPr>
        <w:pStyle w:val="Heading1"/>
      </w:pPr>
      <w:r>
        <w:t>5. Extracting a config file (tune by hand, then reuse)</w:t>
      </w:r>
    </w:p>
    <w:p>
      <w:r>
        <w:t>The idea: set the oscilloscope up manually first, so you can watch the screen and be sure every setting is right. Then capture those exact settings into a file, and from then on the test just loads that file - no more manual tuning.</w:t>
      </w:r>
    </w:p>
    <w:p>
      <w:pPr>
        <w:pStyle w:val="Heading2"/>
      </w:pPr>
      <w:r>
        <w:t>5.1 The steps</w:t>
      </w:r>
    </w:p>
    <w:p>
      <w:pPr>
        <w:pStyle w:val="ListBullet"/>
      </w:pPr>
      <w:r>
        <w:t>Step 1. On the scope's front panel, set the vertical, horizontal, trigger and acquisition settings until the signal looks correct. Confirm it on screen.</w:t>
      </w:r>
    </w:p>
    <w:p>
      <w:pPr>
        <w:pStyle w:val="ListBullet"/>
      </w:pPr>
      <w:r>
        <w:t>Step 2. connect(host) - open the connection.</w:t>
      </w:r>
    </w:p>
    <w:p>
      <w:pPr>
        <w:pStyle w:val="ListBullet"/>
      </w:pPr>
      <w:r>
        <w:t>Step 3. snapshot_config("myname", "1,2") - reads the live settings and writes configs/myname.json. Pass "" instead of "1,2" to auto-detect the channels that are displayed.</w:t>
      </w:r>
    </w:p>
    <w:p>
      <w:pPr>
        <w:pStyle w:val="ListBullet"/>
      </w:pPr>
      <w:r>
        <w:t>Step 4 (recommended). configure("myname") then get_config_report() - re-applies the file and reads it back, so you can confirm every line is PASS. That proves the file truly reproduces what you set by hand.</w:t>
      </w:r>
    </w:p>
    <w:p>
      <w:pPr>
        <w:pStyle w:val="ListBullet"/>
      </w:pPr>
      <w:r>
        <w:t>Step 5. disconnect().</w:t>
      </w:r>
    </w:p>
    <w:p>
      <w:pPr>
        <w:pStyle w:val="Heading2"/>
      </w:pPr>
      <w:r>
        <w:t>5.2 The extract sequence</w:t>
      </w:r>
    </w:p>
    <w:p>
      <w:pPr>
        <w:pStyle w:val="Mono"/>
        <w:spacing w:after="0" w:before="0"/>
      </w:pPr>
      <w:r>
        <w:t>connect("169.254.8.134")          -&gt; String  (identity)</w:t>
      </w:r>
    </w:p>
    <w:p>
      <w:pPr>
        <w:pStyle w:val="Mono"/>
        <w:spacing w:after="0" w:before="0"/>
      </w:pPr>
      <w:r>
        <w:t>snapshot_config("myname", "1,2")  -&gt; String  (path to configs/myname.json)</w:t>
      </w:r>
    </w:p>
    <w:p>
      <w:pPr>
        <w:pStyle w:val="Mono"/>
        <w:spacing w:after="0" w:before="0"/>
      </w:pPr>
      <w:r>
        <w:t>configure("myname")               -&gt; Boolean (should be True = faithful)</w:t>
      </w:r>
    </w:p>
    <w:p>
      <w:pPr>
        <w:pStyle w:val="Mono"/>
        <w:spacing w:after="0" w:before="0"/>
      </w:pPr>
      <w:r>
        <w:t>get_config_report()               -&gt; String  (the PASS/FAIL table, for the report)</w:t>
      </w:r>
    </w:p>
    <w:p>
      <w:pPr>
        <w:pStyle w:val="Mono"/>
        <w:spacing w:after="0" w:before="0"/>
      </w:pPr>
      <w:r>
        <w:t>disconnect()                      -&gt; Boolean</w:t>
      </w:r>
    </w:p>
    <w:p/>
    <w:p>
      <w:pPr>
        <w:pStyle w:val="Heading2"/>
      </w:pPr>
      <w:r>
        <w:t>5.3 Using the extracted config</w:t>
      </w:r>
    </w:p>
    <w:p>
      <w:r>
        <w:t>From then on, the normal test sequence just names it - no front-panel work:</w:t>
      </w:r>
    </w:p>
    <w:p>
      <w:pPr>
        <w:pStyle w:val="Mono"/>
        <w:spacing w:after="0" w:before="0"/>
      </w:pPr>
      <w:r>
        <w:t>configure("myname", "1,2", duration_s=44)</w:t>
      </w:r>
    </w:p>
    <w:p/>
    <w:p>
      <w:r>
        <w:t>If you copy the project to another machine, remember the new configs/myname.json file must go with it.</w:t>
      </w:r>
    </w:p>
    <w:p>
      <w:pPr>
        <w:pStyle w:val="Heading1"/>
      </w:pPr>
      <w:r>
        <w:t>6. Debugging and troubleshooting</w:t>
      </w:r>
    </w:p>
    <w:p>
      <w:r>
        <w:t>"Not connected. Call connect(host) first."</w:t>
      </w:r>
    </w:p>
    <w:p>
      <w:r>
        <w:t xml:space="preserve">    You called a function before connect(), or after disconnect(). Make connect() the first step, and put disconnect() only at the very end.</w:t>
      </w:r>
    </w:p>
    <w:p>
      <w:r>
        <w:t>connect() raises "Cannot reach the scope ..."</w:t>
      </w:r>
    </w:p>
    <w:p>
      <w:r>
        <w:t xml:space="preserve">    The Socket Server is off, or the IP/port is wrong. On the scope: Utility -&gt; I/O -&gt; Socket Server, set Protocol to Terminal (NOT None), and confirm the port and the IP address. Make sure the PC and scope are on the same network.</w:t>
      </w:r>
    </w:p>
    <w:p>
      <w:r>
        <w:t>"could not convert string to float"</w:t>
      </w:r>
    </w:p>
    <w:p>
      <w:r>
        <w:t xml:space="preserve">    The scope was returning command headers with its replies. connect() now turns headers off automatically, so simply start your sequence from connect() again (an already-open session from before this fix keeps its old state).</w:t>
      </w:r>
    </w:p>
    <w:p>
      <w:r>
        <w:t>capture(single=True) raises TimeoutError</w:t>
      </w:r>
    </w:p>
    <w:p>
      <w:r>
        <w:t xml:space="preserve">    In the normal flow you should be using single=FALSE. single=True waits for a NEW trigger; if the waveform is already on the scope, that trigger never comes and it times out. Switch to capture(channels, single=False) to read the record that is already there.</w:t>
      </w:r>
    </w:p>
    <w:p>
      <w:r>
        <w:t>The waveform looks wrong / partly missing</w:t>
      </w:r>
    </w:p>
    <w:p>
      <w:r>
        <w:t xml:space="preserve">    Make sure the signal is actually present on the scope before you read (it is generated earlier in the test), and that the scope's window is wide enough to show it. Check get_t0() and get_duration() to see the time window you captured.</w:t>
      </w:r>
    </w:p>
    <w:p>
      <w:r>
        <w:t>Only one file was saved, not one per channel</w:t>
      </w:r>
    </w:p>
    <w:p>
      <w:r>
        <w:t xml:space="preserve">    Only one channel returned data. The other channel was not displayed or not acquiring. Configure both channels, and check captured_channels() to see what came back.</w:t>
      </w:r>
    </w:p>
    <w:p>
      <w:r>
        <w:t>save_png / save_csv raises "Nothing captured"</w:t>
      </w:r>
    </w:p>
    <w:p>
      <w:r>
        <w:t xml:space="preserve">    You must call capture() before saving.</w:t>
      </w:r>
    </w:p>
    <w:p>
      <w:r>
        <w:t>The saved file cannot be found</w:t>
      </w:r>
    </w:p>
    <w:p>
      <w:r>
        <w:t xml:space="preserve">    You used a relative path, so it went to TestStand's working folder. Use an absolute path with double backslashes, ending in the file name (section 4).</w:t>
      </w:r>
    </w:p>
    <w:p>
      <w:r>
        <w:t>A measurement raises "No captured data for CHn"</w:t>
      </w:r>
    </w:p>
    <w:p>
      <w:r>
        <w:t xml:space="preserve">    That channel was not part of the last capture(). Capture it first, or read captured_channels().</w:t>
      </w:r>
    </w:p>
    <w:p>
      <w:pPr>
        <w:pStyle w:val="Heading2"/>
      </w:pPr>
      <w:r>
        <w:t>6.1 Common mistakes checklist</w:t>
      </w:r>
    </w:p>
    <w:p>
      <w:pPr>
        <w:pStyle w:val="ListBullet"/>
      </w:pPr>
      <w:r>
        <w:t>Single backslash in a Windows path (use \\ or /).</w:t>
      </w:r>
    </w:p>
    <w:p>
      <w:pPr>
        <w:pStyle w:val="ListBullet"/>
      </w:pPr>
      <w:r>
        <w:t>A relative path instead of an absolute C:\\... path.</w:t>
      </w:r>
    </w:p>
    <w:p>
      <w:pPr>
        <w:pStyle w:val="ListBullet"/>
      </w:pPr>
      <w:r>
        <w:t>Using single=True when the waveform is already on the scope (should be single=False).</w:t>
      </w:r>
    </w:p>
    <w:p>
      <w:pPr>
        <w:pStyle w:val="ListBullet"/>
      </w:pPr>
      <w:r>
        <w:t>Reconfiguring the scope after connecting, in the middle of the flow.</w:t>
      </w:r>
    </w:p>
    <w:p>
      <w:pPr>
        <w:pStyle w:val="ListBullet"/>
      </w:pPr>
      <w:r>
        <w:t>Forgetting to copy the configs folder (and bench_socket.py) to another machine.</w:t>
      </w:r>
    </w:p>
    <w:p>
      <w:pPr>
        <w:pStyle w:val="ListBullet"/>
      </w:pPr>
      <w:r>
        <w:t>Calling a get_* or save_* function before capture().</w:t>
      </w:r>
    </w:p>
    <w:p>
      <w:pPr>
        <w:pStyle w:val="Heading1"/>
      </w:pPr>
      <w:r>
        <w:t>7. Related files</w:t>
      </w:r>
    </w:p>
    <w:p>
      <w:pPr>
        <w:pStyle w:val="Mono"/>
        <w:spacing w:after="0" w:before="0"/>
      </w:pPr>
      <w:r>
        <w:t>scripts/real/bench_socket.py   The engine. Also a command-line tool with the same</w:t>
      </w:r>
    </w:p>
    <w:p>
      <w:pPr>
        <w:pStyle w:val="Mono"/>
        <w:spacing w:after="0" w:before="0"/>
      </w:pPr>
      <w:r>
        <w:t xml:space="preserve">                               abilities (--configure, --capture, --snapshot, etc.).</w:t>
      </w:r>
    </w:p>
    <w:p>
      <w:pPr>
        <w:pStyle w:val="Mono"/>
        <w:spacing w:after="0" w:before="0"/>
      </w:pPr>
      <w:r>
        <w:t>scripts/real/oscilloscope/configs/   The setup files (*.json). Edit or add files here.</w:t>
      </w:r>
    </w:p>
    <w:p>
      <w:pPr>
        <w:pStyle w:val="Mono"/>
        <w:spacing w:after="0" w:before="0"/>
      </w:pPr>
      <w:r>
        <w:t>docs/bench_socket-user-manual        The command-line manual for bench_socket.py.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basedOn w:val="Normal"/>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