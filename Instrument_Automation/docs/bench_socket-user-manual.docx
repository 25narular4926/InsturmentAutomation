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bench_socket.py - User Manual</w:t>
      </w:r>
    </w:p>
    <w:p>
      <w:r>
        <w:t>A command-line tool to control a Tektronix MSO44B oscilloscope over its raw Socket Server.</w:t>
      </w:r>
    </w:p>
    <w:p>
      <w:r>
        <w:t>It needs no VISA, no tm_devices, and no pip installs. It uses only the Python standard library. The single exception is saving a PNG plot, which needs matplotlib.</w:t>
      </w:r>
    </w:p>
    <w:p>
      <w:r>
        <w:t>Script location: scripts/real/bench_socket.py</w:t>
      </w:r>
    </w:p>
    <w:p>
      <w:pPr>
        <w:pStyle w:val="Heading1"/>
      </w:pPr>
      <w:r>
        <w:t>1. Before you start</w:t>
      </w:r>
    </w:p>
    <w:p>
      <w:pPr>
        <w:pStyle w:val="Heading2"/>
      </w:pPr>
      <w:r>
        <w:t>1.1 On the scope</w:t>
      </w:r>
    </w:p>
    <w:p>
      <w:r>
        <w:t>Turn on the Socket Server:</w:t>
      </w:r>
    </w:p>
    <w:p>
      <w:pPr>
        <w:pStyle w:val="Mono"/>
        <w:spacing w:after="0" w:before="0"/>
      </w:pPr>
      <w:r>
        <w:t>Utility -&gt; I/O -&gt; Socket Server</w:t>
      </w:r>
    </w:p>
    <w:p>
      <w:pPr>
        <w:pStyle w:val="Mono"/>
        <w:spacing w:after="0" w:before="0"/>
      </w:pPr>
    </w:p>
    <w:p>
      <w:pPr>
        <w:pStyle w:val="Mono"/>
        <w:spacing w:after="0" w:before="0"/>
      </w:pPr>
      <w:r>
        <w:t>Protocol : Terminal        &lt;-- IMPORTANT. "None" leaves the port CLOSED.</w:t>
      </w:r>
    </w:p>
    <w:p>
      <w:pPr>
        <w:pStyle w:val="Mono"/>
        <w:spacing w:after="0" w:before="0"/>
      </w:pPr>
      <w:r>
        <w:t>Port     : 4000</w:t>
      </w:r>
    </w:p>
    <w:p/>
    <w:p>
      <w:r>
        <w:t>Also note the scope's IP address from the same Utility -&gt; I/O screen.</w:t>
      </w:r>
    </w:p>
    <w:p>
      <w:pPr>
        <w:pStyle w:val="Heading2"/>
      </w:pPr>
      <w:r>
        <w:t>1.2 On the computer</w:t>
      </w:r>
    </w:p>
    <w:p>
      <w:r>
        <w:t>You need Python 3.10 or newer. Nothing else is required.</w:t>
      </w:r>
    </w:p>
    <w:p>
      <w:r>
        <w:t>Optional: if you want PNG plots, install matplotlib:</w:t>
      </w:r>
    </w:p>
    <w:p>
      <w:pPr>
        <w:pStyle w:val="Mono"/>
        <w:spacing w:after="0" w:before="0"/>
      </w:pPr>
      <w:r>
        <w:t>pip install matplotlib</w:t>
      </w:r>
    </w:p>
    <w:p/>
    <w:p>
      <w:pPr>
        <w:pStyle w:val="Heading2"/>
      </w:pPr>
      <w:r>
        <w:t>1.3 Check you can reach the scope</w:t>
      </w:r>
    </w:p>
    <w:p>
      <w:pPr>
        <w:pStyle w:val="Mono"/>
        <w:spacing w:after="0" w:before="0"/>
      </w:pPr>
      <w:r>
        <w:t>Test-NetConnection &lt;scope-ip&gt; -Port 4000</w:t>
      </w:r>
    </w:p>
    <w:p/>
    <w:p>
      <w:r>
        <w:t>You want TcpTestSucceeded : True. If it is False, the Socket Server is not on, or the port is different.</w:t>
      </w:r>
    </w:p>
    <w:p>
      <w:pPr>
        <w:pStyle w:val="Heading1"/>
      </w:pPr>
      <w:r>
        <w:t>2. Basic use</w:t>
      </w:r>
    </w:p>
    <w:p>
      <w:r>
        <w:t>The general form is:</w:t>
      </w:r>
    </w:p>
    <w:p>
      <w:pPr>
        <w:pStyle w:val="Mono"/>
        <w:spacing w:after="0" w:before="0"/>
      </w:pPr>
      <w:r>
        <w:t>python bench_socket.py --host &lt;scope-ip&gt; &lt;action&gt; [options]</w:t>
      </w:r>
    </w:p>
    <w:p/>
    <w:p>
      <w:r>
        <w:t>The simplest command, which asks the scope what it is:</w:t>
      </w:r>
    </w:p>
    <w:p>
      <w:pPr>
        <w:pStyle w:val="Mono"/>
        <w:spacing w:after="0" w:before="0"/>
      </w:pPr>
      <w:r>
        <w:t>python bench_socket.py --host 169.254.8.134 --identify</w:t>
      </w:r>
    </w:p>
    <w:p/>
    <w:p>
      <w:r>
        <w:t>Expected output:</w:t>
      </w:r>
    </w:p>
    <w:p>
      <w:pPr>
        <w:pStyle w:val="Mono"/>
        <w:spacing w:after="0" w:before="0"/>
      </w:pPr>
      <w:r>
        <w:t>IDN: TEKTRONIX,MSO44,C012345,CF:91.1CT FV:2.0.3.950</w:t>
      </w:r>
    </w:p>
    <w:p/>
    <w:p>
      <w:r>
        <w:t>If that works, everything else will.</w:t>
      </w:r>
    </w:p>
    <w:p>
      <w:r>
        <w:t>Instead of typing --host every time, you can set an environment variable:</w:t>
      </w:r>
    </w:p>
    <w:p>
      <w:pPr>
        <w:pStyle w:val="Mono"/>
        <w:spacing w:after="0" w:before="0"/>
      </w:pPr>
      <w:r>
        <w:t>$env:SCOPE_HOST = "169.254.8.134"</w:t>
      </w:r>
    </w:p>
    <w:p>
      <w:pPr>
        <w:pStyle w:val="Mono"/>
        <w:spacing w:after="0" w:before="0"/>
      </w:pPr>
      <w:r>
        <w:t>python bench_socket.py --identify</w:t>
      </w:r>
    </w:p>
    <w:p/>
    <w:p>
      <w:pPr>
        <w:pStyle w:val="Heading1"/>
      </w:pPr>
      <w:r>
        <w:t>3. Arguments</w:t>
      </w:r>
    </w:p>
    <w:p>
      <w:pPr>
        <w:pStyle w:val="Heading2"/>
      </w:pPr>
      <w:r>
        <w:t>3.1 Connection</w:t>
      </w:r>
    </w:p>
    <w:p>
      <w:pPr>
        <w:pStyle w:val="Mono"/>
        <w:spacing w:after="0" w:before="0"/>
      </w:pPr>
      <w:r>
        <w:t>--host HOST</w:t>
      </w:r>
    </w:p>
    <w:p>
      <w:pPr>
        <w:pStyle w:val="Mono"/>
        <w:spacing w:after="0" w:before="0"/>
      </w:pPr>
      <w:r>
        <w:t xml:space="preserve">    The scope's IP address. Overrides the SCOPE_HOST environment variable.</w:t>
      </w:r>
    </w:p>
    <w:p>
      <w:pPr>
        <w:pStyle w:val="Mono"/>
        <w:spacing w:after="0" w:before="0"/>
      </w:pPr>
      <w:r>
        <w:t xml:space="preserve">    Required (either as this flag or as SCOPE_HOST).</w:t>
      </w:r>
    </w:p>
    <w:p>
      <w:pPr>
        <w:pStyle w:val="Mono"/>
        <w:spacing w:after="0" w:before="0"/>
      </w:pPr>
    </w:p>
    <w:p>
      <w:pPr>
        <w:pStyle w:val="Mono"/>
        <w:spacing w:after="0" w:before="0"/>
      </w:pPr>
      <w:r>
        <w:t>--port PORT</w:t>
      </w:r>
    </w:p>
    <w:p>
      <w:pPr>
        <w:pStyle w:val="Mono"/>
        <w:spacing w:after="0" w:before="0"/>
      </w:pPr>
      <w:r>
        <w:t xml:space="preserve">    The Socket Server port on the scope.</w:t>
      </w:r>
    </w:p>
    <w:p>
      <w:pPr>
        <w:pStyle w:val="Mono"/>
        <w:spacing w:after="0" w:before="0"/>
      </w:pPr>
      <w:r>
        <w:t xml:space="preserve">    Default: 4000</w:t>
      </w:r>
    </w:p>
    <w:p/>
    <w:p>
      <w:pPr>
        <w:pStyle w:val="Heading2"/>
      </w:pPr>
      <w:r>
        <w:t>3.2 Actions (pick one)</w:t>
      </w:r>
    </w:p>
    <w:p>
      <w:pPr>
        <w:pStyle w:val="Mono"/>
        <w:spacing w:after="0" w:before="0"/>
      </w:pPr>
      <w:r>
        <w:t>--identify</w:t>
      </w:r>
    </w:p>
    <w:p>
      <w:pPr>
        <w:pStyle w:val="Mono"/>
        <w:spacing w:after="0" w:before="0"/>
      </w:pPr>
      <w:r>
        <w:t xml:space="preserve">    Query *IDN? and print the scope's identity.</w:t>
      </w:r>
    </w:p>
    <w:p>
      <w:pPr>
        <w:pStyle w:val="Mono"/>
        <w:spacing w:after="0" w:before="0"/>
      </w:pPr>
      <w:r>
        <w:t xml:space="preserve">    This is the default action if you give no other action.</w:t>
      </w:r>
    </w:p>
    <w:p>
      <w:pPr>
        <w:pStyle w:val="Mono"/>
        <w:spacing w:after="0" w:before="0"/>
      </w:pPr>
    </w:p>
    <w:p>
      <w:pPr>
        <w:pStyle w:val="Mono"/>
        <w:spacing w:after="0" w:before="0"/>
      </w:pPr>
      <w:r>
        <w:t>--configure</w:t>
      </w:r>
    </w:p>
    <w:p>
      <w:pPr>
        <w:pStyle w:val="Mono"/>
        <w:spacing w:after="0" w:before="0"/>
      </w:pPr>
      <w:r>
        <w:t xml:space="preserve">    Apply a named setup to the scope, then read every setting back and print a</w:t>
      </w:r>
    </w:p>
    <w:p>
      <w:pPr>
        <w:pStyle w:val="Mono"/>
        <w:spacing w:after="0" w:before="0"/>
      </w:pPr>
      <w:r>
        <w:t xml:space="preserve">    PASS/FAIL table. See --setup.</w:t>
      </w:r>
    </w:p>
    <w:p>
      <w:pPr>
        <w:pStyle w:val="Mono"/>
        <w:spacing w:after="0" w:before="0"/>
      </w:pPr>
    </w:p>
    <w:p>
      <w:pPr>
        <w:pStyle w:val="Mono"/>
        <w:spacing w:after="0" w:before="0"/>
      </w:pPr>
      <w:r>
        <w:t>--capture</w:t>
      </w:r>
    </w:p>
    <w:p>
      <w:pPr>
        <w:pStyle w:val="Mono"/>
        <w:spacing w:after="0" w:before="0"/>
      </w:pPr>
      <w:r>
        <w:t xml:space="preserve">    Pull a waveform off one or more channels, print a summary, and optionally</w:t>
      </w:r>
    </w:p>
    <w:p>
      <w:pPr>
        <w:pStyle w:val="Mono"/>
        <w:spacing w:after="0" w:before="0"/>
      </w:pPr>
      <w:r>
        <w:t xml:space="preserve">    save or plot it.</w:t>
      </w:r>
    </w:p>
    <w:p>
      <w:pPr>
        <w:pStyle w:val="Mono"/>
        <w:spacing w:after="0" w:before="0"/>
      </w:pPr>
    </w:p>
    <w:p>
      <w:pPr>
        <w:pStyle w:val="Mono"/>
        <w:spacing w:after="0" w:before="0"/>
      </w:pPr>
      <w:r>
        <w:t>--query SCPI</w:t>
      </w:r>
    </w:p>
    <w:p>
      <w:pPr>
        <w:pStyle w:val="Mono"/>
        <w:spacing w:after="0" w:before="0"/>
      </w:pPr>
      <w:r>
        <w:t xml:space="preserve">    Send any SCPI query you like and print the reply.</w:t>
      </w:r>
    </w:p>
    <w:p>
      <w:pPr>
        <w:pStyle w:val="Mono"/>
        <w:spacing w:after="0" w:before="0"/>
      </w:pPr>
      <w:r>
        <w:t xml:space="preserve">    Example: --query "HORizontal:RECOrdlength?"</w:t>
      </w:r>
    </w:p>
    <w:p>
      <w:pPr>
        <w:pStyle w:val="Mono"/>
        <w:spacing w:after="0" w:before="0"/>
      </w:pPr>
    </w:p>
    <w:p>
      <w:pPr>
        <w:pStyle w:val="Mono"/>
        <w:spacing w:after="0" w:before="0"/>
      </w:pPr>
      <w:r>
        <w:t>--list-setups</w:t>
      </w:r>
    </w:p>
    <w:p>
      <w:pPr>
        <w:pStyle w:val="Mono"/>
        <w:spacing w:after="0" w:before="0"/>
      </w:pPr>
      <w:r>
        <w:t xml:space="preserve">    Print the available named setups, then exit. Does not talk to the scope.</w:t>
      </w:r>
    </w:p>
    <w:p/>
    <w:p>
      <w:pPr>
        <w:pStyle w:val="Heading2"/>
      </w:pPr>
      <w:r>
        <w:t>3.3 Setup selection (used by --configure)</w:t>
      </w:r>
    </w:p>
    <w:p>
      <w:pPr>
        <w:pStyle w:val="Mono"/>
        <w:spacing w:after="0" w:before="0"/>
      </w:pPr>
      <w:r>
        <w:t>--setup NAME</w:t>
      </w:r>
    </w:p>
    <w:p>
      <w:pPr>
        <w:pStyle w:val="Mono"/>
        <w:spacing w:after="0" w:before="0"/>
      </w:pPr>
      <w:r>
        <w:t xml:space="preserve">    Which named setup to apply.</w:t>
      </w:r>
    </w:p>
    <w:p>
      <w:pPr>
        <w:pStyle w:val="Mono"/>
        <w:spacing w:after="0" w:before="0"/>
      </w:pPr>
      <w:r>
        <w:t xml:space="preserve">    Default: default</w:t>
      </w:r>
    </w:p>
    <w:p>
      <w:pPr>
        <w:pStyle w:val="Mono"/>
        <w:spacing w:after="0" w:before="0"/>
      </w:pPr>
      <w:r>
        <w:t xml:space="preserve">    Run --list-setups to see what is available.</w:t>
      </w:r>
    </w:p>
    <w:p/>
    <w:p>
      <w:r>
        <w:t>Setups currently provided:</w:t>
      </w:r>
    </w:p>
    <w:p>
      <w:pPr>
        <w:pStyle w:val="Mono"/>
        <w:spacing w:after="0" w:before="0"/>
      </w:pPr>
      <w:r>
        <w:t>default</w:t>
      </w:r>
    </w:p>
    <w:p>
      <w:pPr>
        <w:pStyle w:val="Mono"/>
        <w:spacing w:after="0" w:before="0"/>
      </w:pPr>
      <w:r>
        <w:t xml:space="preserve">    CH1 at 0.5 V/div, DC</w:t>
      </w:r>
    </w:p>
    <w:p>
      <w:pPr>
        <w:pStyle w:val="Mono"/>
        <w:spacing w:after="0" w:before="0"/>
      </w:pPr>
      <w:r>
        <w:t xml:space="preserve">    1.25e9 S/s, 100000 points, trigger position 10%</w:t>
      </w:r>
    </w:p>
    <w:p>
      <w:pPr>
        <w:pStyle w:val="Mono"/>
        <w:spacing w:after="0" w:before="0"/>
      </w:pPr>
      <w:r>
        <w:t xml:space="preserve">    Trigger: CH1 @ 1.0 V, RISE</w:t>
      </w:r>
    </w:p>
    <w:p>
      <w:pPr>
        <w:pStyle w:val="Mono"/>
        <w:spacing w:after="0" w:before="0"/>
      </w:pPr>
    </w:p>
    <w:p>
      <w:pPr>
        <w:pStyle w:val="Mono"/>
        <w:spacing w:after="0" w:before="0"/>
      </w:pPr>
      <w:r>
        <w:t>bench</w:t>
      </w:r>
    </w:p>
    <w:p>
      <w:pPr>
        <w:pStyle w:val="Mono"/>
        <w:spacing w:after="0" w:before="0"/>
      </w:pPr>
      <w:r>
        <w:t xml:space="preserve">    CH1 and CH2 at 5.0 V/div, DC</w:t>
      </w:r>
    </w:p>
    <w:p>
      <w:pPr>
        <w:pStyle w:val="Mono"/>
        <w:spacing w:after="0" w:before="0"/>
      </w:pPr>
      <w:r>
        <w:t xml:space="preserve">    4.0 s/div, 250 S/s, 10000 points, trigger position 10%</w:t>
      </w:r>
    </w:p>
    <w:p>
      <w:pPr>
        <w:pStyle w:val="Mono"/>
        <w:spacing w:after="0" w:before="0"/>
      </w:pPr>
      <w:r>
        <w:t xml:space="preserve">    Trigger: CH1 @ 6.8 V, FALL</w:t>
      </w:r>
    </w:p>
    <w:p/>
    <w:p>
      <w:r>
        <w:t>To add your own setup, copy one of the entries in the SETUPS dictionary near the top of bench_socket.py, rename it, and change the numbers.</w:t>
      </w:r>
    </w:p>
    <w:p>
      <w:pPr>
        <w:pStyle w:val="Heading2"/>
      </w:pPr>
      <w:r>
        <w:t>3.4 Channel selection (used by --configure and --capture)</w:t>
      </w:r>
    </w:p>
    <w:p>
      <w:pPr>
        <w:pStyle w:val="Mono"/>
        <w:spacing w:after="0" w:before="0"/>
      </w:pPr>
      <w:r>
        <w:t>--channel N</w:t>
      </w:r>
    </w:p>
    <w:p>
      <w:pPr>
        <w:pStyle w:val="Mono"/>
        <w:spacing w:after="0" w:before="0"/>
      </w:pPr>
      <w:r>
        <w:t xml:space="preserve">    A single channel, e.g. --channel 1</w:t>
      </w:r>
    </w:p>
    <w:p>
      <w:pPr>
        <w:pStyle w:val="Mono"/>
        <w:spacing w:after="0" w:before="0"/>
      </w:pPr>
      <w:r>
        <w:t xml:space="preserve">    If omitted: --configure uses the channels the setup defines, and --capture</w:t>
      </w:r>
    </w:p>
    <w:p>
      <w:pPr>
        <w:pStyle w:val="Mono"/>
        <w:spacing w:after="0" w:before="0"/>
      </w:pPr>
      <w:r>
        <w:t xml:space="preserve">    uses CH1.</w:t>
      </w:r>
    </w:p>
    <w:p>
      <w:pPr>
        <w:pStyle w:val="Mono"/>
        <w:spacing w:after="0" w:before="0"/>
      </w:pPr>
    </w:p>
    <w:p>
      <w:pPr>
        <w:pStyle w:val="Mono"/>
        <w:spacing w:after="0" w:before="0"/>
      </w:pPr>
      <w:r>
        <w:t>--channels LIST</w:t>
      </w:r>
    </w:p>
    <w:p>
      <w:pPr>
        <w:pStyle w:val="Mono"/>
        <w:spacing w:after="0" w:before="0"/>
      </w:pPr>
      <w:r>
        <w:t xml:space="preserve">    Several channels, comma separated, e.g. --channels 1,2 or --channels 1,2,3,4</w:t>
      </w:r>
    </w:p>
    <w:p>
      <w:pPr>
        <w:pStyle w:val="Mono"/>
        <w:spacing w:after="0" w:before="0"/>
      </w:pPr>
      <w:r>
        <w:t xml:space="preserve">    Takes priority over --channel.</w:t>
      </w:r>
    </w:p>
    <w:p>
      <w:pPr>
        <w:pStyle w:val="Mono"/>
        <w:spacing w:after="0" w:before="0"/>
      </w:pPr>
      <w:r>
        <w:t xml:space="preserve">    For --capture, each channel is captured separately AND combined into joint</w:t>
      </w:r>
    </w:p>
    <w:p>
      <w:pPr>
        <w:pStyle w:val="Mono"/>
        <w:spacing w:after="0" w:before="0"/>
      </w:pPr>
      <w:r>
        <w:t xml:space="preserve">    outputs.</w:t>
      </w:r>
    </w:p>
    <w:p/>
    <w:p>
      <w:pPr>
        <w:pStyle w:val="Heading2"/>
      </w:pPr>
      <w:r>
        <w:t>3.5 Capture options (used by --capture)</w:t>
      </w:r>
    </w:p>
    <w:p>
      <w:pPr>
        <w:pStyle w:val="Mono"/>
        <w:spacing w:after="0" w:before="0"/>
      </w:pPr>
      <w:r>
        <w:t>--points N</w:t>
      </w:r>
    </w:p>
    <w:p>
      <w:pPr>
        <w:pStyle w:val="Mono"/>
        <w:spacing w:after="0" w:before="0"/>
      </w:pPr>
      <w:r>
        <w:t xml:space="preserve">    How many samples to transfer.</w:t>
      </w:r>
    </w:p>
    <w:p>
      <w:pPr>
        <w:pStyle w:val="Mono"/>
        <w:spacing w:after="0" w:before="0"/>
      </w:pPr>
      <w:r>
        <w:t xml:space="preserve">    Default: 1000</w:t>
      </w:r>
    </w:p>
    <w:p>
      <w:pPr>
        <w:pStyle w:val="Mono"/>
        <w:spacing w:after="0" w:before="0"/>
      </w:pPr>
      <w:r>
        <w:t xml:space="preserve">    More points takes longer (this is a text transfer).</w:t>
      </w:r>
    </w:p>
    <w:p>
      <w:pPr>
        <w:pStyle w:val="Mono"/>
        <w:spacing w:after="0" w:before="0"/>
      </w:pPr>
    </w:p>
    <w:p>
      <w:pPr>
        <w:pStyle w:val="Mono"/>
        <w:spacing w:after="0" w:before="0"/>
      </w:pPr>
      <w:r>
        <w:t>--save FILE.csv</w:t>
      </w:r>
    </w:p>
    <w:p>
      <w:pPr>
        <w:pStyle w:val="Mono"/>
        <w:spacing w:after="0" w:before="0"/>
      </w:pPr>
      <w:r>
        <w:t xml:space="preserve">    Save the waveform to a CSV file. Needs no extra packages.</w:t>
      </w:r>
    </w:p>
    <w:p>
      <w:pPr>
        <w:pStyle w:val="Mono"/>
        <w:spacing w:after="0" w:before="0"/>
      </w:pPr>
    </w:p>
    <w:p>
      <w:pPr>
        <w:pStyle w:val="Mono"/>
        <w:spacing w:after="0" w:before="0"/>
      </w:pPr>
      <w:r>
        <w:t>--plot</w:t>
      </w:r>
    </w:p>
    <w:p>
      <w:pPr>
        <w:pStyle w:val="Mono"/>
        <w:spacing w:after="0" w:before="0"/>
      </w:pPr>
      <w:r>
        <w:t xml:space="preserve">    Draw an ASCII plot of the waveform in the terminal. Needs no extra packages.</w:t>
      </w:r>
    </w:p>
    <w:p>
      <w:pPr>
        <w:pStyle w:val="Mono"/>
        <w:spacing w:after="0" w:before="0"/>
      </w:pPr>
    </w:p>
    <w:p>
      <w:pPr>
        <w:pStyle w:val="Mono"/>
        <w:spacing w:after="0" w:before="0"/>
      </w:pPr>
      <w:r>
        <w:t>--plot-png FILE.png</w:t>
      </w:r>
    </w:p>
    <w:p>
      <w:pPr>
        <w:pStyle w:val="Mono"/>
        <w:spacing w:after="0" w:before="0"/>
      </w:pPr>
      <w:r>
        <w:t xml:space="preserve">    Save a PNG image of the waveform. Requires matplotlib. If matplotlib is</w:t>
      </w:r>
    </w:p>
    <w:p>
      <w:pPr>
        <w:pStyle w:val="Mono"/>
        <w:spacing w:after="0" w:before="0"/>
      </w:pPr>
      <w:r>
        <w:t xml:space="preserve">    missing the script says so and skips the PNG (it does not crash).</w:t>
      </w:r>
    </w:p>
    <w:p/>
    <w:p>
      <w:pPr>
        <w:pStyle w:val="Heading2"/>
      </w:pPr>
      <w:r>
        <w:t>3.6 Other</w:t>
      </w:r>
    </w:p>
    <w:p>
      <w:pPr>
        <w:pStyle w:val="Mono"/>
        <w:spacing w:after="0" w:before="0"/>
      </w:pPr>
      <w:r>
        <w:t>--debug</w:t>
      </w:r>
    </w:p>
    <w:p>
      <w:pPr>
        <w:pStyle w:val="Mono"/>
        <w:spacing w:after="0" w:before="0"/>
      </w:pPr>
      <w:r>
        <w:t xml:space="preserve">    Also print the raw, uncleaned reply from the scope to stderr. Useful if a</w:t>
      </w:r>
    </w:p>
    <w:p>
      <w:pPr>
        <w:pStyle w:val="Mono"/>
        <w:spacing w:after="0" w:before="0"/>
      </w:pPr>
      <w:r>
        <w:t xml:space="preserve">    command comes back looking wrong.</w:t>
      </w:r>
    </w:p>
    <w:p>
      <w:pPr>
        <w:pStyle w:val="Mono"/>
        <w:spacing w:after="0" w:before="0"/>
      </w:pPr>
    </w:p>
    <w:p>
      <w:pPr>
        <w:pStyle w:val="Mono"/>
        <w:spacing w:after="0" w:before="0"/>
      </w:pPr>
      <w:r>
        <w:t>-h, --help</w:t>
      </w:r>
    </w:p>
    <w:p>
      <w:pPr>
        <w:pStyle w:val="Mono"/>
        <w:spacing w:after="0" w:before="0"/>
      </w:pPr>
      <w:r>
        <w:t xml:space="preserve">    Print the built-in help.</w:t>
      </w:r>
    </w:p>
    <w:p/>
    <w:p>
      <w:pPr>
        <w:pStyle w:val="Heading1"/>
      </w:pPr>
      <w:r>
        <w:t>4. Outputs</w:t>
      </w:r>
    </w:p>
    <w:p>
      <w:pPr>
        <w:pStyle w:val="Heading2"/>
      </w:pPr>
      <w:r>
        <w:t>4.1 --identify</w:t>
      </w:r>
    </w:p>
    <w:p>
      <w:pPr>
        <w:pStyle w:val="Mono"/>
        <w:spacing w:after="0" w:before="0"/>
      </w:pPr>
      <w:r>
        <w:t>IDN: TEKTRONIX,MSO44,C012345,CF:91.1CT FV:2.0.3.950</w:t>
      </w:r>
    </w:p>
    <w:p/>
    <w:p>
      <w:pPr>
        <w:pStyle w:val="Heading2"/>
      </w:pPr>
      <w:r>
        <w:t>4.2 --configure</w:t>
      </w:r>
    </w:p>
    <w:p>
      <w:r>
        <w:t>Prints the IDN, applies the setup, then reads every setting back and compares it to what was written:</w:t>
      </w:r>
    </w:p>
    <w:p>
      <w:pPr>
        <w:pStyle w:val="Mono"/>
        <w:spacing w:after="0" w:before="0"/>
      </w:pPr>
      <w:r>
        <w:t>IDN: TEKTRONIX,MSO44,C012345,FV:2.0</w:t>
      </w:r>
    </w:p>
    <w:p>
      <w:pPr>
        <w:pStyle w:val="Mono"/>
        <w:spacing w:after="0" w:before="0"/>
      </w:pPr>
      <w:r>
        <w:t>Applied 14 settings from setup 'bench' to CH1, CH2. Reading them back:</w:t>
      </w:r>
    </w:p>
    <w:p>
      <w:pPr>
        <w:pStyle w:val="Mono"/>
        <w:spacing w:after="0" w:before="0"/>
      </w:pPr>
    </w:p>
    <w:p>
      <w:pPr>
        <w:pStyle w:val="Mono"/>
        <w:spacing w:after="0" w:before="0"/>
      </w:pPr>
      <w:r>
        <w:t xml:space="preserve">  [PASS] CH1:SCAle                set 5.0          readback 5.0</w:t>
      </w:r>
    </w:p>
    <w:p>
      <w:pPr>
        <w:pStyle w:val="Mono"/>
        <w:spacing w:after="0" w:before="0"/>
      </w:pPr>
      <w:r>
        <w:t xml:space="preserve">  [PASS] CH1:OFFSet               set 0.0          readback 0.0</w:t>
      </w:r>
    </w:p>
    <w:p>
      <w:pPr>
        <w:pStyle w:val="Mono"/>
        <w:spacing w:after="0" w:before="0"/>
      </w:pPr>
      <w:r>
        <w:t xml:space="preserve">  [PASS] CH1:COUPling             set DC           readback DC</w:t>
      </w:r>
    </w:p>
    <w:p>
      <w:pPr>
        <w:pStyle w:val="Mono"/>
        <w:spacing w:after="0" w:before="0"/>
      </w:pPr>
      <w:r>
        <w:t xml:space="preserve">  [PASS] CH2:SCAle                set 5.0          readback 5.0</w:t>
      </w:r>
    </w:p>
    <w:p>
      <w:pPr>
        <w:pStyle w:val="Mono"/>
        <w:spacing w:after="0" w:before="0"/>
      </w:pPr>
      <w:r>
        <w:t xml:space="preserve">  ...</w:t>
      </w:r>
    </w:p>
    <w:p>
      <w:pPr>
        <w:pStyle w:val="Mono"/>
        <w:spacing w:after="0" w:before="0"/>
      </w:pPr>
      <w:r>
        <w:t xml:space="preserve">  [PASS] HORizontal:POSition      set 10.0         readback 10.0</w:t>
      </w:r>
    </w:p>
    <w:p>
      <w:pPr>
        <w:pStyle w:val="Mono"/>
        <w:spacing w:after="0" w:before="0"/>
      </w:pPr>
      <w:r>
        <w:t xml:space="preserve">  [PASS] TRIGger:A:LEVel:CH1      set 6.8          readback 6.8</w:t>
      </w:r>
    </w:p>
    <w:p>
      <w:pPr>
        <w:pStyle w:val="Mono"/>
        <w:spacing w:after="0" w:before="0"/>
      </w:pPr>
    </w:p>
    <w:p>
      <w:pPr>
        <w:pStyle w:val="Mono"/>
        <w:spacing w:after="0" w:before="0"/>
      </w:pPr>
      <w:r>
        <w:t>14/14 settings verified - ALL PASSED</w:t>
      </w:r>
    </w:p>
    <w:p/>
    <w:p>
      <w:r>
        <w:t>A FAIL line means the scope did not take that value. Often that is the scope rounding your value to the nearest legal one, so look at the readback before assuming it is a bug.</w:t>
      </w:r>
    </w:p>
    <w:p>
      <w:r>
        <w:t>The exit code is non-zero if any check fails, so this can be used as a pass/fail gate.</w:t>
      </w:r>
    </w:p>
    <w:p>
      <w:pPr>
        <w:pStyle w:val="Heading2"/>
      </w:pPr>
      <w:r>
        <w:t>4.3 --capture</w:t>
      </w:r>
    </w:p>
    <w:p>
      <w:r>
        <w:t>For each channel, a summary:</w:t>
      </w:r>
    </w:p>
    <w:p>
      <w:pPr>
        <w:pStyle w:val="Mono"/>
        <w:spacing w:after="0" w:before="0"/>
      </w:pPr>
      <w:r>
        <w:t>--- CH1 ---</w:t>
      </w:r>
    </w:p>
    <w:p>
      <w:pPr>
        <w:pStyle w:val="Mono"/>
        <w:spacing w:after="0" w:before="0"/>
      </w:pPr>
      <w:r>
        <w:t>Waveform: 1000 samples on CH1</w:t>
      </w:r>
    </w:p>
    <w:p>
      <w:pPr>
        <w:pStyle w:val="Mono"/>
        <w:spacing w:after="0" w:before="0"/>
      </w:pPr>
      <w:r>
        <w:t xml:space="preserve">  dt   = 1e-06 s   t0 = 0 s</w:t>
      </w:r>
    </w:p>
    <w:p>
      <w:pPr>
        <w:pStyle w:val="Mono"/>
        <w:spacing w:after="0" w:before="0"/>
      </w:pPr>
      <w:r>
        <w:t xml:space="preserve">  span = 0 .. 0.000999 s</w:t>
      </w:r>
    </w:p>
    <w:p>
      <w:pPr>
        <w:pStyle w:val="Mono"/>
        <w:spacing w:after="0" w:before="0"/>
      </w:pPr>
      <w:r>
        <w:t xml:space="preserve">  Vpp  = 4 V  (min -2, max 2)</w:t>
      </w:r>
    </w:p>
    <w:p/>
    <w:p>
      <w:r>
        <w:t>What these mean:</w:t>
      </w:r>
    </w:p>
    <w:p>
      <w:pPr>
        <w:pStyle w:val="Mono"/>
        <w:spacing w:after="0" w:before="0"/>
      </w:pPr>
      <w:r>
        <w:t>samples   how many points were transferred (set by --points)</w:t>
      </w:r>
    </w:p>
    <w:p>
      <w:pPr>
        <w:pStyle w:val="Mono"/>
        <w:spacing w:after="0" w:before="0"/>
      </w:pPr>
      <w:r>
        <w:t>dt        the time between two consecutive samples (the sampling interval)</w:t>
      </w:r>
    </w:p>
    <w:p>
      <w:pPr>
        <w:pStyle w:val="Mono"/>
        <w:spacing w:after="0" w:before="0"/>
      </w:pPr>
      <w:r>
        <w:t>t0        the time of the first sample (negative means before the trigger)</w:t>
      </w:r>
    </w:p>
    <w:p>
      <w:pPr>
        <w:pStyle w:val="Mono"/>
        <w:spacing w:after="0" w:before="0"/>
      </w:pPr>
      <w:r>
        <w:t>span      the time of the first sample .. the time of the last sample</w:t>
      </w:r>
    </w:p>
    <w:p>
      <w:pPr>
        <w:pStyle w:val="Mono"/>
        <w:spacing w:after="0" w:before="0"/>
      </w:pPr>
      <w:r>
        <w:t>Vpp       peak-to-peak voltage, with the min and max</w:t>
      </w:r>
    </w:p>
    <w:p/>
    <w:p>
      <w:pPr>
        <w:pStyle w:val="Heading2"/>
      </w:pPr>
      <w:r>
        <w:t>4.4 Files produced by --capture</w:t>
      </w:r>
    </w:p>
    <w:p>
      <w:r>
        <w:t>With ONE channel, you get exactly the file you named:</w:t>
      </w:r>
    </w:p>
    <w:p>
      <w:pPr>
        <w:pStyle w:val="Mono"/>
        <w:spacing w:after="0" w:before="0"/>
      </w:pPr>
      <w:r>
        <w:t>--save wave.csv       -&gt; wave.csv</w:t>
      </w:r>
    </w:p>
    <w:p>
      <w:pPr>
        <w:pStyle w:val="Mono"/>
        <w:spacing w:after="0" w:before="0"/>
      </w:pPr>
      <w:r>
        <w:t>--plot-png wave.png   -&gt; wave.png</w:t>
      </w:r>
    </w:p>
    <w:p/>
    <w:p>
      <w:r>
        <w:t>With MULTIPLE channels, you get one file per channel plus a combined joint file:</w:t>
      </w:r>
    </w:p>
    <w:p>
      <w:pPr>
        <w:pStyle w:val="Mono"/>
        <w:spacing w:after="0" w:before="0"/>
      </w:pPr>
      <w:r>
        <w:t>--save wave.csv       -&gt; wave_CH1.csv</w:t>
      </w:r>
    </w:p>
    <w:p>
      <w:pPr>
        <w:pStyle w:val="Mono"/>
        <w:spacing w:after="0" w:before="0"/>
      </w:pPr>
      <w:r>
        <w:t xml:space="preserve">                         wave_CH2.csv</w:t>
      </w:r>
    </w:p>
    <w:p>
      <w:pPr>
        <w:pStyle w:val="Mono"/>
        <w:spacing w:after="0" w:before="0"/>
      </w:pPr>
      <w:r>
        <w:t xml:space="preserve">                         wave_joint.csv</w:t>
      </w:r>
    </w:p>
    <w:p>
      <w:pPr>
        <w:pStyle w:val="Mono"/>
        <w:spacing w:after="0" w:before="0"/>
      </w:pPr>
    </w:p>
    <w:p>
      <w:pPr>
        <w:pStyle w:val="Mono"/>
        <w:spacing w:after="0" w:before="0"/>
      </w:pPr>
      <w:r>
        <w:t>--plot-png wave.png   -&gt; wave_CH1.png</w:t>
      </w:r>
    </w:p>
    <w:p>
      <w:pPr>
        <w:pStyle w:val="Mono"/>
        <w:spacing w:after="0" w:before="0"/>
      </w:pPr>
      <w:r>
        <w:t xml:space="preserve">                         wave_CH2.png</w:t>
      </w:r>
    </w:p>
    <w:p>
      <w:pPr>
        <w:pStyle w:val="Mono"/>
        <w:spacing w:after="0" w:before="0"/>
      </w:pPr>
      <w:r>
        <w:t xml:space="preserve">                         wave_joint.png</w:t>
      </w:r>
    </w:p>
    <w:p/>
    <w:p>
      <w:r>
        <w:t>CSV format, single channel:</w:t>
      </w:r>
    </w:p>
    <w:p>
      <w:pPr>
        <w:pStyle w:val="Mono"/>
        <w:spacing w:after="0" w:before="0"/>
      </w:pPr>
      <w:r>
        <w:t>index,time_s,volts</w:t>
      </w:r>
    </w:p>
    <w:p>
      <w:pPr>
        <w:pStyle w:val="Mono"/>
        <w:spacing w:after="0" w:before="0"/>
      </w:pPr>
      <w:r>
        <w:t>0,0,0</w:t>
      </w:r>
    </w:p>
    <w:p>
      <w:pPr>
        <w:pStyle w:val="Mono"/>
        <w:spacing w:after="0" w:before="0"/>
      </w:pPr>
      <w:r>
        <w:t>1,1e-06,0.28</w:t>
      </w:r>
    </w:p>
    <w:p/>
    <w:p>
      <w:r>
        <w:t>CSV format, joint (one shared time column, one column per channel):</w:t>
      </w:r>
    </w:p>
    <w:p>
      <w:pPr>
        <w:pStyle w:val="Mono"/>
        <w:spacing w:after="0" w:before="0"/>
      </w:pPr>
      <w:r>
        <w:t>index,time_s,CH1_volts,CH2_volts</w:t>
      </w:r>
    </w:p>
    <w:p>
      <w:pPr>
        <w:pStyle w:val="Mono"/>
        <w:spacing w:after="0" w:before="0"/>
      </w:pPr>
      <w:r>
        <w:t>0,0,0,1</w:t>
      </w:r>
    </w:p>
    <w:p>
      <w:pPr>
        <w:pStyle w:val="Mono"/>
        <w:spacing w:after="0" w:before="0"/>
      </w:pPr>
      <w:r>
        <w:t>1,1e-06,0.28,1</w:t>
      </w:r>
    </w:p>
    <w:p/>
    <w:p>
      <w:r>
        <w:t>The joint PNG draws every channel on one graph, on a shared voltage axis, with a legend. Because the axis is shared, the relative amplitudes between channels are true to life.</w:t>
      </w:r>
    </w:p>
    <w:p>
      <w:pPr>
        <w:pStyle w:val="Heading2"/>
      </w:pPr>
      <w:r>
        <w:t>4.5 The ASCII plot (--plot)</w:t>
      </w:r>
    </w:p>
    <w:p>
      <w:pPr>
        <w:pStyle w:val="Mono"/>
        <w:spacing w:after="0" w:before="0"/>
      </w:pPr>
      <w:r>
        <w:t xml:space="preserve">  +1.8 V +--------------------------------------------------</w:t>
      </w:r>
    </w:p>
    <w:p>
      <w:pPr>
        <w:pStyle w:val="Mono"/>
        <w:spacing w:after="0" w:before="0"/>
      </w:pPr>
      <w:r>
        <w:t xml:space="preserve">           |    ***                     ***</w:t>
      </w:r>
    </w:p>
    <w:p>
      <w:pPr>
        <w:pStyle w:val="Mono"/>
        <w:spacing w:after="0" w:before="0"/>
      </w:pPr>
      <w:r>
        <w:t xml:space="preserve">           |   *   *                   *   *</w:t>
      </w:r>
    </w:p>
    <w:p>
      <w:pPr>
        <w:pStyle w:val="Mono"/>
        <w:spacing w:after="0" w:before="0"/>
      </w:pPr>
      <w:r>
        <w:t xml:space="preserve">           |*---------*-----------*----------*--------------</w:t>
      </w:r>
    </w:p>
    <w:p>
      <w:pPr>
        <w:pStyle w:val="Mono"/>
        <w:spacing w:after="0" w:before="0"/>
      </w:pPr>
      <w:r>
        <w:t xml:space="preserve">           |            *         *</w:t>
      </w:r>
    </w:p>
    <w:p>
      <w:pPr>
        <w:pStyle w:val="Mono"/>
        <w:spacing w:after="0" w:before="0"/>
      </w:pPr>
      <w:r>
        <w:t xml:space="preserve">           |             *       *</w:t>
      </w:r>
    </w:p>
    <w:p>
      <w:pPr>
        <w:pStyle w:val="Mono"/>
        <w:spacing w:after="0" w:before="0"/>
      </w:pPr>
      <w:r>
        <w:t xml:space="preserve">  -1.8 V +--------------------------------------------------</w:t>
      </w:r>
    </w:p>
    <w:p>
      <w:pPr>
        <w:pStyle w:val="Mono"/>
        <w:spacing w:after="0" w:before="0"/>
      </w:pPr>
      <w:r>
        <w:t xml:space="preserve">             0 s                                  0.000399 s</w:t>
      </w:r>
    </w:p>
    <w:p/>
    <w:p>
      <w:r>
        <w:t>The top and bottom labels are the actual min and max of the captured data, so the plot scale always matches the Vpp in the summary. Each column shows the min-to-max of every sample in it, so peaks are never missed.</w:t>
      </w:r>
    </w:p>
    <w:p>
      <w:r>
        <w:t>With multiple channels there is also a joint overlay plot:</w:t>
      </w:r>
    </w:p>
    <w:p>
      <w:pPr>
        <w:pStyle w:val="Mono"/>
        <w:spacing w:after="0" w:before="0"/>
      </w:pPr>
      <w:r>
        <w:t>*=CH1  +=CH2  o=CH3  x=CH4  #=overlap</w:t>
      </w:r>
    </w:p>
    <w:p/>
    <w:p>
      <w:pPr>
        <w:pStyle w:val="Heading1"/>
      </w:pPr>
      <w:r>
        <w:t>5. Examples</w:t>
      </w:r>
    </w:p>
    <w:p>
      <w:r>
        <w:t>Identify the scope:</w:t>
      </w:r>
    </w:p>
    <w:p>
      <w:pPr>
        <w:pStyle w:val="Mono"/>
        <w:spacing w:after="0" w:before="0"/>
      </w:pPr>
      <w:r>
        <w:t>python bench_socket.py --host 169.254.8.134 --identify</w:t>
      </w:r>
    </w:p>
    <w:p/>
    <w:p>
      <w:r>
        <w:t>List the available setups:</w:t>
      </w:r>
    </w:p>
    <w:p>
      <w:pPr>
        <w:pStyle w:val="Mono"/>
        <w:spacing w:after="0" w:before="0"/>
      </w:pPr>
      <w:r>
        <w:t>python bench_socket.py --list-setups</w:t>
      </w:r>
    </w:p>
    <w:p/>
    <w:p>
      <w:r>
        <w:t>Apply the bench setup to the channels it defines (CH1 and CH2):</w:t>
      </w:r>
    </w:p>
    <w:p>
      <w:pPr>
        <w:pStyle w:val="Mono"/>
        <w:spacing w:after="0" w:before="0"/>
      </w:pPr>
      <w:r>
        <w:t>python bench_socket.py --host 169.254.8.134 --configure --setup bench</w:t>
      </w:r>
    </w:p>
    <w:p/>
    <w:p>
      <w:r>
        <w:t>Apply the bench setup to all four channels:</w:t>
      </w:r>
    </w:p>
    <w:p>
      <w:pPr>
        <w:pStyle w:val="Mono"/>
        <w:spacing w:after="0" w:before="0"/>
      </w:pPr>
      <w:r>
        <w:t>python bench_socket.py --host 169.254.8.134 --configure --setup bench --channels 1,2,3,4</w:t>
      </w:r>
    </w:p>
    <w:p/>
    <w:p>
      <w:r>
        <w:t>Capture CH1 and show it in the terminal:</w:t>
      </w:r>
    </w:p>
    <w:p>
      <w:pPr>
        <w:pStyle w:val="Mono"/>
        <w:spacing w:after="0" w:before="0"/>
      </w:pPr>
      <w:r>
        <w:t>python bench_socket.py --host 169.254.8.134 --capture --plot</w:t>
      </w:r>
    </w:p>
    <w:p/>
    <w:p>
      <w:r>
        <w:t>Capture CH1 with more points and save the data:</w:t>
      </w:r>
    </w:p>
    <w:p>
      <w:pPr>
        <w:pStyle w:val="Mono"/>
        <w:spacing w:after="0" w:before="0"/>
      </w:pPr>
      <w:r>
        <w:t>python bench_socket.py --host 169.254.8.134 --capture --points 10000 --save wave.csv</w:t>
      </w:r>
    </w:p>
    <w:p/>
    <w:p>
      <w:r>
        <w:t>Capture two channels, save everything, plot everything:</w:t>
      </w:r>
    </w:p>
    <w:p>
      <w:pPr>
        <w:pStyle w:val="Mono"/>
        <w:spacing w:after="0" w:before="0"/>
      </w:pPr>
      <w:r>
        <w:t>python bench_socket.py --host 169.254.8.134 --capture --channels 1,2 --points 10000 --save wave.csv --plot --plot-png wave.png</w:t>
      </w:r>
    </w:p>
    <w:p/>
    <w:p>
      <w:r>
        <w:t>Ask the scope an arbitrary question:</w:t>
      </w:r>
    </w:p>
    <w:p>
      <w:pPr>
        <w:pStyle w:val="Mono"/>
        <w:spacing w:after="0" w:before="0"/>
      </w:pPr>
      <w:r>
        <w:t>python bench_socket.py --host 169.254.8.134 --query "HORizontal:RECOrdlength?"</w:t>
      </w:r>
    </w:p>
    <w:p>
      <w:pPr>
        <w:pStyle w:val="Mono"/>
        <w:spacing w:after="0" w:before="0"/>
      </w:pPr>
      <w:r>
        <w:t xml:space="preserve">python bench_socket.py --host 169.254.8.134 --query "CH1:SCAle?" </w:t>
      </w:r>
    </w:p>
    <w:p/>
    <w:p>
      <w:r>
        <w:t>See the raw reply for a command that looks wrong:</w:t>
      </w:r>
    </w:p>
    <w:p>
      <w:pPr>
        <w:pStyle w:val="Mono"/>
        <w:spacing w:after="0" w:before="0"/>
      </w:pPr>
      <w:r>
        <w:t>python bench_socket.py --host 169.254.8.134 --query "WFMOutpre:XINCR?" --debug</w:t>
      </w:r>
    </w:p>
    <w:p/>
    <w:p>
      <w:pPr>
        <w:pStyle w:val="Heading1"/>
      </w:pPr>
      <w:r>
        <w:t>6. Exit codes</w:t>
      </w:r>
    </w:p>
    <w:p>
      <w:pPr>
        <w:pStyle w:val="Mono"/>
        <w:spacing w:after="0" w:before="0"/>
      </w:pPr>
      <w:r>
        <w:t>0    success</w:t>
      </w:r>
    </w:p>
    <w:p>
      <w:pPr>
        <w:pStyle w:val="Mono"/>
        <w:spacing w:after="0" w:before="0"/>
      </w:pPr>
      <w:r>
        <w:t>1    could not connect, no waveform data, or a --configure check failed</w:t>
      </w:r>
    </w:p>
    <w:p>
      <w:pPr>
        <w:pStyle w:val="Mono"/>
        <w:spacing w:after="0" w:before="0"/>
      </w:pPr>
      <w:r>
        <w:t>2    no host given (no --host and no SCOPE_HOST)</w:t>
      </w:r>
    </w:p>
    <w:p/>
    <w:p>
      <w:pPr>
        <w:pStyle w:val="Heading1"/>
      </w:pPr>
      <w:r>
        <w:t>7. Troubleshooting</w:t>
      </w:r>
    </w:p>
    <w:p>
      <w:r>
        <w:t>Symptom: ConnectionRefusedError, or Test-NetConnection says False</w:t>
      </w:r>
    </w:p>
    <w:p>
      <w:r>
        <w:t xml:space="preserve">    The Socket Server is not running. On the scope, go to Utility -&gt; I/O -&gt; Socket Server and set Protocol to "Terminal". Setting it to "None" leaves the port closed. Also confirm the port number matches what the scope shows.</w:t>
      </w:r>
    </w:p>
    <w:p>
      <w:r>
        <w:t>Symptom: "no curve data - is the channel displayed and acquiring?"</w:t>
      </w:r>
    </w:p>
    <w:p>
      <w:r>
        <w:t xml:space="preserve">    That channel is not turned on, or the scope is stopped. The channel must be displayed and the scope must be acquiring (Run, not Stopped).</w:t>
      </w:r>
    </w:p>
    <w:p>
      <w:r>
        <w:t>Symptom: --capture returns fewer points than I asked for</w:t>
      </w:r>
    </w:p>
    <w:p>
      <w:r>
        <w:t xml:space="preserve">    The scope's record is shorter than the number of points you asked for. Check with --query "HORizontal:RECOrdlength?".</w:t>
      </w:r>
    </w:p>
    <w:p>
      <w:r>
        <w:t>Symptom: the captured time span is not the window I set on screen</w:t>
      </w:r>
    </w:p>
    <w:p>
      <w:r>
        <w:t xml:space="preserve">    DATa:STARt / DATa:STOP select samples by INDEX from the whole record, not by the time window shown on the display. The record is usually much longer than the display window, so the first N samples come from the start of the record, not from what you see on screen.</w:t>
      </w:r>
    </w:p>
    <w:p>
      <w:r>
        <w:t>Symptom: a --configure row shows FAIL</w:t>
      </w:r>
    </w:p>
    <w:p>
      <w:r>
        <w:t xml:space="preserve">    Look at the readback value. The scope often rounds a requested value to the nearest legal setting. If the readback is a sensible nearby value, the scope simply coerced it.</w:t>
      </w:r>
    </w:p>
    <w:p>
      <w:r>
        <w:t>Symptom: a reply looks garbled</w:t>
      </w:r>
    </w:p>
    <w:p>
      <w:r>
        <w:t xml:space="preserve">    Terminal mode echoes commands and adds a prompt. Run the command with --debug to see the raw reply.</w:t>
      </w:r>
    </w:p>
    <w:p>
      <w:pPr>
        <w:pStyle w:val="Heading1"/>
      </w:pPr>
      <w:r>
        <w:t>8. Related scripts</w:t>
      </w:r>
    </w:p>
    <w:p>
      <w:pPr>
        <w:pStyle w:val="Mono"/>
        <w:spacing w:after="0" w:before="0"/>
      </w:pPr>
      <w:r>
        <w:t>scripts/real/bench_scope.py       Same idea but uses tm_devices. Needs a working</w:t>
      </w:r>
    </w:p>
    <w:p>
      <w:pPr>
        <w:pStyle w:val="Mono"/>
        <w:spacing w:after="0" w:before="0"/>
      </w:pPr>
      <w:r>
        <w:t xml:space="preserve">                                 VISA (NI-VISA or TekVISA). Supports USB and LAN.</w:t>
      </w:r>
    </w:p>
    <w:p>
      <w:pPr>
        <w:pStyle w:val="Mono"/>
        <w:spacing w:after="0" w:before="0"/>
      </w:pPr>
    </w:p>
    <w:p>
      <w:pPr>
        <w:pStyle w:val="Mono"/>
        <w:spacing w:after="0" w:before="0"/>
      </w:pPr>
      <w:r>
        <w:t>scripts/real/bench_configure.py  Configure via tm_devices. Needs a working VISA.</w:t>
      </w:r>
    </w:p>
    <w:p>
      <w:pPr>
        <w:pStyle w:val="Mono"/>
        <w:spacing w:after="0" w:before="0"/>
      </w:pPr>
    </w:p>
    <w:p>
      <w:pPr>
        <w:pStyle w:val="Mono"/>
        <w:spacing w:after="0" w:before="0"/>
      </w:pPr>
      <w:r>
        <w:t>scripts/sim/                     Offline versions that run against a simulated</w:t>
      </w:r>
    </w:p>
    <w:p>
      <w:pPr>
        <w:pStyle w:val="Mono"/>
        <w:spacing w:after="0" w:before="0"/>
      </w:pPr>
      <w:r>
        <w:t xml:space="preserve">                                 scope (pyvisa-sim) with no hardware at all.</w:t>
      </w:r>
    </w:p>
    <w:p/>
    <w:p>
      <w:r>
        <w:t>If VISA is giving you trouble, use bench_socket.py. It depends on the least and was the path that worked. See the lessons-learned spreadsheet for the full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basedOn w:val="Normal"/>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