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teststand_api (bench) - User Manual</w:t>
      </w:r>
    </w:p>
    <w:p>
      <w:r>
        <w:t>One module for controlling the whole HIL bench from NI TestStand: oscilloscopes AND function generators, together. Every function takes and returns only basic data types (string, integer, number, boolean, list), so TestStand binds them straight to sequence variables with no parsing.</w:t>
      </w:r>
    </w:p>
    <w:p>
      <w:r>
        <w:t>Instruments are addressed by an ALIAS you choose (for example "oscope1", "funcgen1"). Scope calls are driven by the oscilloscope library and generator calls by the function-generator library; the module picks the right driver for each instrument from its *IDN? identity. There is no VISA and no instrument driver involved - it talks SCPI over a raw socket.</w:t>
      </w:r>
    </w:p>
    <w:p>
      <w:r>
        <w:t>Script location: scripts/real/teststand_api.py</w:t>
      </w:r>
    </w:p>
    <w:p>
      <w:pPr>
        <w:pStyle w:val="Heading1"/>
      </w:pPr>
      <w:r>
        <w:t>Index</w:t>
      </w:r>
    </w:p>
    <w:p>
      <w:r>
        <w:fldChar w:fldCharType="begin"/>
        <w:instrText xml:space="preserve">TOC \o "1-3" \h \z \u</w:instrText>
        <w:fldChar w:fldCharType="separate"/>
        <w:t>Right-click here and choose Update Field (or select and press F9).</w:t>
        <w:fldChar w:fldCharType="end"/>
      </w:r>
    </w:p>
    <w:p>
      <w:r>
        <w:br w:type="page"/>
      </w:r>
    </w:p>
    <w:p>
      <w:pPr>
        <w:pStyle w:val="Heading1"/>
      </w:pPr>
      <w:r>
        <w:t>1. Environment and setup</w:t>
      </w:r>
    </w:p>
    <w:p>
      <w:pPr>
        <w:pStyle w:val="Heading2"/>
      </w:pPr>
      <w:r>
        <w:t>1.1 What you need</w:t>
      </w:r>
    </w:p>
    <w:p>
      <w:pPr>
        <w:pStyle w:val="ListBullet"/>
      </w:pPr>
      <w:r>
        <w:t>Python 3.10 or newer.</w:t>
      </w:r>
    </w:p>
    <w:p>
      <w:pPr>
        <w:pStyle w:val="ListBullet"/>
      </w:pPr>
      <w:r>
        <w:t>NI TestStand 2019 or newer (the version that added the Python Module adapter).</w:t>
      </w:r>
    </w:p>
    <w:p>
      <w:pPr>
        <w:pStyle w:val="ListBullet"/>
      </w:pPr>
      <w:r>
        <w:t>The instruments reachable over the network, each with its SCPI socket enabled on the same port (this bench uses port 5025).</w:t>
      </w:r>
    </w:p>
    <w:p>
      <w:pPr>
        <w:pStyle w:val="Heading2"/>
      </w:pPr>
      <w:r>
        <w:t>1.2 Python packages</w:t>
      </w:r>
    </w:p>
    <w:p>
      <w:r>
        <w:t>No third-party packages are required - the standard library is enough. One package is OPTIONAL: matplotlib, used only for nicer PNG plots. Without it, PNGs are still saved by a built-in renderer, so nothing breaks. Install it once if you want the nicer plots:</w:t>
      </w:r>
    </w:p>
    <w:p>
      <w:pPr>
        <w:pStyle w:val="Mono"/>
        <w:spacing w:after="0" w:before="0"/>
      </w:pPr>
      <w:r>
        <w:t>pip install matplotlib</w:t>
      </w:r>
    </w:p>
    <w:p/>
    <w:p>
      <w:r>
        <w:t>You do NOT need pyvisa, tm_devices, NI-VISA, TekVISA, or any vendor driver.</w:t>
      </w:r>
    </w:p>
    <w:p>
      <w:pPr>
        <w:pStyle w:val="Heading2"/>
      </w:pPr>
      <w:r>
        <w:t>1.3 Files that must travel together</w:t>
      </w:r>
    </w:p>
    <w:p>
      <w:r>
        <w:t>The combined module reaches into both device libraries, so these must move together:</w:t>
      </w:r>
    </w:p>
    <w:p>
      <w:pPr>
        <w:pStyle w:val="Mono"/>
        <w:spacing w:after="0" w:before="0"/>
      </w:pPr>
      <w:r>
        <w:t>scripts/real/teststand_api.py              &lt;- the functions TestStand calls</w:t>
      </w:r>
    </w:p>
    <w:p>
      <w:pPr>
        <w:pStyle w:val="Mono"/>
        <w:spacing w:after="0" w:before="0"/>
      </w:pPr>
      <w:r>
        <w:t>scripts/real/oscilloscope/                 &lt;- the scope library + its configs/</w:t>
      </w:r>
    </w:p>
    <w:p>
      <w:pPr>
        <w:pStyle w:val="Mono"/>
        <w:spacing w:after="0" w:before="0"/>
      </w:pPr>
      <w:r>
        <w:t>scripts/real/function_generator/           &lt;- the generator library + its configs/</w:t>
      </w:r>
    </w:p>
    <w:p/>
    <w:p>
      <w:r>
        <w:t>The config folders are found relative to the scripts, so it works no matter what TestStand's working directory is.</w:t>
      </w:r>
    </w:p>
    <w:p>
      <w:pPr>
        <w:pStyle w:val="Heading2"/>
      </w:pPr>
      <w:r>
        <w:t>1.4 One-time bench setup</w:t>
      </w:r>
    </w:p>
    <w:p>
      <w:r>
        <w:t>Before any sequence runs, bring the bench up once:</w:t>
      </w:r>
    </w:p>
    <w:p>
      <w:pPr>
        <w:pStyle w:val="ListBullet"/>
      </w:pPr>
      <w:r>
        <w:t>With every instrument powered OFF, connect each one to the Ethernet switch, then connect the switch into the HIL bench network.</w:t>
      </w:r>
    </w:p>
    <w:p>
      <w:pPr>
        <w:pStyle w:val="ListBullet"/>
      </w:pPr>
      <w:r>
        <w:t>Power on the instruments.</w:t>
      </w:r>
    </w:p>
    <w:p>
      <w:pPr>
        <w:pStyle w:val="ListBullet"/>
      </w:pPr>
      <w:r>
        <w:t>On the Tektronix oscilloscope, set the Socket Server to Terminal mode on port 5025 (Utility -&gt; I/O -&gt; Socket Server). The Keysight scope and the AFG already use 5025.</w:t>
      </w:r>
    </w:p>
    <w:p>
      <w:r>
        <w:t>Then, from Python / TestStand:</w:t>
      </w:r>
    </w:p>
    <w:p>
      <w:pPr>
        <w:pStyle w:val="Mono"/>
        <w:spacing w:after="0" w:before="0"/>
      </w:pPr>
      <w:r>
        <w:t>import teststand_api as ts</w:t>
      </w:r>
    </w:p>
    <w:p>
      <w:pPr>
        <w:pStyle w:val="Mono"/>
        <w:spacing w:after="0" w:before="0"/>
      </w:pPr>
      <w:r>
        <w:t>ts.detect_bench(5025)     # find + open every instrument -&gt; ["oscope1", "funcgen1", ...]</w:t>
      </w:r>
    </w:p>
    <w:p/>
    <w:p>
      <w:pPr>
        <w:pStyle w:val="Heading1"/>
      </w:pPr>
      <w:r>
        <w:t>2. How it works</w:t>
      </w:r>
    </w:p>
    <w:p>
      <w:pPr>
        <w:pStyle w:val="Heading2"/>
      </w:pPr>
      <w:r>
        <w:t>2.1 Instruments by alias</w:t>
      </w:r>
    </w:p>
    <w:p>
      <w:r>
        <w:t>Every function's first argument is an alias - the name you gave an instrument when you connected it. detect_bench() auto-names each instrument (model + last IP octet). To choose your own names, use connect_matching(alias, serial): it finds the instrument whose identity contains that serial and opens it under YOUR alias. Naming by serial means "oscope1" is always the same physical scope, whatever link-local IP it gets.</w:t>
      </w:r>
    </w:p>
    <w:p>
      <w:pPr>
        <w:pStyle w:val="Heading2"/>
      </w:pPr>
      <w:r>
        <w:t>2.2 The right driver, chosen automatically</w:t>
      </w:r>
    </w:p>
    <w:p>
      <w:r>
        <w:t>You do not choose scope vs generator - the module reads each instrument's *IDN? and opens a scope session or a generator session accordingly. From then on, scope_* / configure_scope / capture_scope address scopes, and function_gen_* / configure_function_gen address generators. is_scope(alias) / is_function_gen(alias) tell you which is which.</w:t>
      </w:r>
    </w:p>
    <w:p>
      <w:pPr>
        <w:pStyle w:val="Heading2"/>
      </w:pPr>
      <w:r>
        <w:t>2.3 Pass/fail vs error</w:t>
      </w:r>
    </w:p>
    <w:p>
      <w:pPr>
        <w:pStyle w:val="ListBullet"/>
      </w:pPr>
      <w:r>
        <w:t>A function that returns False means the TEST FAILED (a setting did not read back, a channel returned no data). Bind these boolean returns to a pass/fail step.</w:t>
      </w:r>
    </w:p>
    <w:p>
      <w:pPr>
        <w:pStyle w:val="ListBullet"/>
      </w:pPr>
      <w:r>
        <w:t>A function that RAISES an exception means something is BROKEN (an instrument cannot be reached, a channel was never captured). TestStand turns that into a step ERROR.</w:t>
      </w:r>
    </w:p>
    <w:p>
      <w:pPr>
        <w:pStyle w:val="Heading2"/>
      </w:pPr>
      <w:r>
        <w:t>2.4 Output safety</w:t>
      </w:r>
    </w:p>
    <w:p>
      <w:r>
        <w:t>Configuring a generator waveform never enables its output. You must call function_gen_output_on() deliberately, because it drives real hardware. Leave the bench safe in Cleanup with all_function_gen_outputs_off().</w:t>
      </w:r>
    </w:p>
    <w:p>
      <w:pPr>
        <w:pStyle w:val="Heading1"/>
      </w:pPr>
      <w:r>
        <w:t>3. Function reference</w:t>
      </w:r>
    </w:p>
    <w:p>
      <w:pPr>
        <w:pStyle w:val="Heading2"/>
      </w:pPr>
      <w:r>
        <w:t>3.1 Detection and connection</w:t>
      </w:r>
    </w:p>
    <w:p>
      <w:pPr>
        <w:pStyle w:val="Mono"/>
        <w:spacing w:after="40"/>
      </w:pPr>
      <w:r>
        <w:t>detect_bench(port: int = 5025, subnet: str = "") -&gt; list[str]</w:t>
      </w:r>
    </w:p>
    <w:p>
      <w:r>
        <w:t>Detect every instrument on the bench and open a session to each with the right driver. Also probes the ARP/neighbor table, so link-local instruments on other subnets are found.</w:t>
      </w:r>
    </w:p>
    <w:p>
      <w:r>
        <w:rPr>
          <w:b/>
        </w:rPr>
        <w:t>Parameters:</w:t>
      </w:r>
    </w:p>
    <w:p>
      <w:pPr>
        <w:pStyle w:val="ListBullet"/>
      </w:pPr>
      <w:r>
        <w:rPr>
          <w:b/>
        </w:rPr>
        <w:t xml:space="preserve">port </w:t>
      </w:r>
      <w:r>
        <w:t>(int) - SCPI port to probe/connect. Default 5025. Pass 0 to probe both 4000 and 5025.</w:t>
      </w:r>
    </w:p>
    <w:p>
      <w:pPr>
        <w:pStyle w:val="ListBullet"/>
      </w:pPr>
      <w:r>
        <w:rPr>
          <w:b/>
        </w:rPr>
        <w:t xml:space="preserve">subnet </w:t>
      </w:r>
      <w:r>
        <w:t>(str) - "" to auto-detect; or a CIDR like "192.168.1.0/24".</w:t>
      </w:r>
    </w:p>
    <w:p>
      <w:r>
        <w:rPr>
          <w:b/>
        </w:rPr>
        <w:t xml:space="preserve">Returns: </w:t>
      </w:r>
      <w:r>
        <w:t>list of str - the aliases created, e.g. ["oscope1", "funcgen1"].</w:t>
      </w:r>
    </w:p>
    <w:p/>
    <w:p>
      <w:pPr>
        <w:pStyle w:val="Mono"/>
        <w:spacing w:after="40"/>
      </w:pPr>
      <w:r>
        <w:t>scan_bench(port: int = 5025, subnet: str = "") -&gt; list[str]</w:t>
      </w:r>
    </w:p>
    <w:p>
      <w:r>
        <w:t>Discover instruments WITHOUT connecting; return a readable line per device (kind, model, serial, ip:port) so you can see the bench before opening sessions.</w:t>
      </w:r>
    </w:p>
    <w:p>
      <w:r>
        <w:rPr>
          <w:b/>
        </w:rPr>
        <w:t xml:space="preserve">Returns: </w:t>
      </w:r>
      <w:r>
        <w:t>list of str, one line per instrument.</w:t>
      </w:r>
    </w:p>
    <w:p/>
    <w:p>
      <w:pPr>
        <w:pStyle w:val="Mono"/>
        <w:spacing w:after="40"/>
      </w:pPr>
      <w:r>
        <w:t>connect_scope(alias: str, host: str, port: int = 5025) -&gt; str</w:t>
      </w:r>
    </w:p>
    <w:p>
      <w:r>
        <w:t>Open a scope session under your alias by IP (no discovery).</w:t>
      </w:r>
    </w:p>
    <w:p>
      <w:r>
        <w:rPr>
          <w:b/>
        </w:rPr>
        <w:t>Parameters:</w:t>
      </w:r>
    </w:p>
    <w:p>
      <w:pPr>
        <w:pStyle w:val="ListBullet"/>
      </w:pPr>
      <w:r>
        <w:rPr>
          <w:b/>
        </w:rPr>
        <w:t xml:space="preserve">alias </w:t>
      </w:r>
      <w:r>
        <w:t>(str) - the name you will use for this scope.</w:t>
      </w:r>
    </w:p>
    <w:p>
      <w:pPr>
        <w:pStyle w:val="ListBullet"/>
      </w:pPr>
      <w:r>
        <w:rPr>
          <w:b/>
        </w:rPr>
        <w:t xml:space="preserve">host </w:t>
      </w:r>
      <w:r>
        <w:t>(str) - the scope IP address.</w:t>
      </w:r>
    </w:p>
    <w:p>
      <w:pPr>
        <w:pStyle w:val="ListBullet"/>
      </w:pPr>
      <w:r>
        <w:rPr>
          <w:b/>
        </w:rPr>
        <w:t xml:space="preserve">port </w:t>
      </w:r>
      <w:r>
        <w:t>(int) - SCPI port. Default 5025.</w:t>
      </w:r>
    </w:p>
    <w:p>
      <w:r>
        <w:rPr>
          <w:b/>
        </w:rPr>
        <w:t xml:space="preserve">Returns: </w:t>
      </w:r>
      <w:r>
        <w:t>str - the scope's *IDN? identity.</w:t>
      </w:r>
    </w:p>
    <w:p>
      <w:r>
        <w:rPr>
          <w:b/>
        </w:rPr>
        <w:t xml:space="preserve">Errors: </w:t>
      </w:r>
      <w:r>
        <w:t>Raises RuntimeError if the scope cannot be reached.</w:t>
      </w:r>
    </w:p>
    <w:p/>
    <w:p>
      <w:pPr>
        <w:pStyle w:val="Mono"/>
        <w:spacing w:after="40"/>
      </w:pPr>
      <w:r>
        <w:t>connect_function_gen(alias: str, host: str, port: int = 5025) -&gt; str</w:t>
      </w:r>
    </w:p>
    <w:p>
      <w:r>
        <w:t>Open a function-generator session under your alias by IP (no discovery).</w:t>
      </w:r>
    </w:p>
    <w:p>
      <w:r>
        <w:rPr>
          <w:b/>
        </w:rPr>
        <w:t xml:space="preserve">Returns: </w:t>
      </w:r>
      <w:r>
        <w:t>str - the generator's *IDN? identity.</w:t>
      </w:r>
    </w:p>
    <w:p>
      <w:r>
        <w:rPr>
          <w:b/>
        </w:rPr>
        <w:t xml:space="preserve">Errors: </w:t>
      </w:r>
      <w:r>
        <w:t>Raises RuntimeError if it cannot be reached.</w:t>
      </w:r>
    </w:p>
    <w:p/>
    <w:p>
      <w:pPr>
        <w:pStyle w:val="Mono"/>
        <w:spacing w:after="40"/>
      </w:pPr>
      <w:r>
        <w:t>connect_matching(alias: str, match: str, port: int = 5025, subnet: str = "") -&gt; str</w:t>
      </w:r>
    </w:p>
    <w:p>
      <w:r>
        <w:t>Discover, then open the instrument whose *IDN? contains `match` (usually its serial) under YOUR alias, with the right driver. Call once per instrument you care about.</w:t>
      </w:r>
    </w:p>
    <w:p>
      <w:r>
        <w:rPr>
          <w:b/>
        </w:rPr>
        <w:t>Parameters:</w:t>
      </w:r>
    </w:p>
    <w:p>
      <w:pPr>
        <w:pStyle w:val="ListBullet"/>
      </w:pPr>
      <w:r>
        <w:rPr>
          <w:b/>
        </w:rPr>
        <w:t xml:space="preserve">alias </w:t>
      </w:r>
      <w:r>
        <w:t>(str) - your name for this instrument.</w:t>
      </w:r>
    </w:p>
    <w:p>
      <w:pPr>
        <w:pStyle w:val="ListBullet"/>
      </w:pPr>
      <w:r>
        <w:rPr>
          <w:b/>
        </w:rPr>
        <w:t xml:space="preserve">match </w:t>
      </w:r>
      <w:r>
        <w:t>(str) - any substring of the target's *IDN?, typically the serial number printed on it.</w:t>
      </w:r>
    </w:p>
    <w:p>
      <w:pPr>
        <w:pStyle w:val="ListBullet"/>
      </w:pPr>
      <w:r>
        <w:rPr>
          <w:b/>
        </w:rPr>
        <w:t xml:space="preserve">port </w:t>
      </w:r>
      <w:r>
        <w:t>(int) - SCPI port. Default 5025.</w:t>
      </w:r>
    </w:p>
    <w:p>
      <w:pPr>
        <w:pStyle w:val="ListBullet"/>
      </w:pPr>
      <w:r>
        <w:rPr>
          <w:b/>
        </w:rPr>
        <w:t xml:space="preserve">subnet </w:t>
      </w:r>
      <w:r>
        <w:t>(str) - "" to auto-detect the subnet.</w:t>
      </w:r>
    </w:p>
    <w:p>
      <w:r>
        <w:rPr>
          <w:b/>
        </w:rPr>
        <w:t xml:space="preserve">Returns: </w:t>
      </w:r>
      <w:r>
        <w:t>str - the connected instrument's *IDN?, or "" if nothing matched.</w:t>
      </w:r>
    </w:p>
    <w:p/>
    <w:p>
      <w:pPr>
        <w:pStyle w:val="Mono"/>
        <w:spacing w:after="40"/>
      </w:pPr>
      <w:r>
        <w:t>list_scopes() -&gt; list[str]</w:t>
      </w:r>
    </w:p>
    <w:p>
      <w:r>
        <w:t>Aliases of every connected oscilloscope.</w:t>
      </w:r>
    </w:p>
    <w:p>
      <w:r>
        <w:rPr>
          <w:b/>
        </w:rPr>
        <w:t xml:space="preserve">Returns: </w:t>
      </w:r>
      <w:r>
        <w:t>list of str.</w:t>
      </w:r>
    </w:p>
    <w:p/>
    <w:p>
      <w:pPr>
        <w:pStyle w:val="Mono"/>
        <w:spacing w:after="40"/>
      </w:pPr>
      <w:r>
        <w:t>list_function_gens() -&gt; list[str]</w:t>
      </w:r>
    </w:p>
    <w:p>
      <w:r>
        <w:t>Aliases of every connected function generator.</w:t>
      </w:r>
    </w:p>
    <w:p>
      <w:r>
        <w:rPr>
          <w:b/>
        </w:rPr>
        <w:t xml:space="preserve">Returns: </w:t>
      </w:r>
      <w:r>
        <w:t>list of str.</w:t>
      </w:r>
    </w:p>
    <w:p/>
    <w:p>
      <w:pPr>
        <w:pStyle w:val="Mono"/>
        <w:spacing w:after="40"/>
      </w:pPr>
      <w:r>
        <w:t>list_devices() -&gt; list[str]</w:t>
      </w:r>
    </w:p>
    <w:p>
      <w:r>
        <w:t>Aliases of every connected instrument (both kinds).</w:t>
      </w:r>
    </w:p>
    <w:p>
      <w:r>
        <w:rPr>
          <w:b/>
        </w:rPr>
        <w:t xml:space="preserve">Returns: </w:t>
      </w:r>
      <w:r>
        <w:t>list of str.</w:t>
      </w:r>
    </w:p>
    <w:p/>
    <w:p>
      <w:pPr>
        <w:pStyle w:val="Mono"/>
        <w:spacing w:after="40"/>
      </w:pPr>
      <w:r>
        <w:t>is_scope(alias: str) -&gt; bool</w:t>
      </w:r>
    </w:p>
    <w:p>
      <w:r>
        <w:t>True if the alias is a connected oscilloscope.</w:t>
      </w:r>
    </w:p>
    <w:p>
      <w:r>
        <w:rPr>
          <w:b/>
        </w:rPr>
        <w:t xml:space="preserve">Returns: </w:t>
      </w:r>
      <w:r>
        <w:t>bool.</w:t>
      </w:r>
    </w:p>
    <w:p/>
    <w:p>
      <w:pPr>
        <w:pStyle w:val="Mono"/>
        <w:spacing w:after="40"/>
      </w:pPr>
      <w:r>
        <w:t>is_function_gen(alias: str) -&gt; bool</w:t>
      </w:r>
    </w:p>
    <w:p>
      <w:r>
        <w:t>True if the alias is a connected generator.</w:t>
      </w:r>
    </w:p>
    <w:p>
      <w:r>
        <w:rPr>
          <w:b/>
        </w:rPr>
        <w:t xml:space="preserve">Returns: </w:t>
      </w:r>
      <w:r>
        <w:t>bool.</w:t>
      </w:r>
    </w:p>
    <w:p/>
    <w:p>
      <w:pPr>
        <w:pStyle w:val="Mono"/>
        <w:spacing w:after="40"/>
      </w:pPr>
      <w:r>
        <w:t>identify(alias: str) -&gt; str</w:t>
      </w:r>
    </w:p>
    <w:p>
      <w:r>
        <w:t>The instrument's *IDN? string (scope or generator).</w:t>
      </w:r>
    </w:p>
    <w:p>
      <w:r>
        <w:rPr>
          <w:b/>
        </w:rPr>
        <w:t xml:space="preserve">Returns: </w:t>
      </w:r>
      <w:r>
        <w:t>str.</w:t>
      </w:r>
    </w:p>
    <w:p>
      <w:r>
        <w:rPr>
          <w:b/>
        </w:rPr>
        <w:t xml:space="preserve">Errors: </w:t>
      </w:r>
      <w:r>
        <w:t>Raises RuntimeError if nothing is connected under that alias.</w:t>
      </w:r>
    </w:p>
    <w:p/>
    <w:p>
      <w:pPr>
        <w:pStyle w:val="Heading2"/>
      </w:pPr>
      <w:r>
        <w:t>3.2 Oscilloscope - configure and capture</w:t>
      </w:r>
    </w:p>
    <w:p>
      <w:pPr>
        <w:pStyle w:val="Mono"/>
        <w:spacing w:after="40"/>
      </w:pPr>
      <w:r>
        <w:t>list_scope_setups() -&gt; list[str]</w:t>
      </w:r>
    </w:p>
    <w:p>
      <w:r>
        <w:t>Names of the available scope setups (from oscilloscope/configs/*.json).</w:t>
      </w:r>
    </w:p>
    <w:p>
      <w:r>
        <w:rPr>
          <w:b/>
        </w:rPr>
        <w:t xml:space="preserve">Returns: </w:t>
      </w:r>
      <w:r>
        <w:t>list of str, e.g. ['bench_full', 'signal_view', 'dc_read', 'ecm_20min'].</w:t>
      </w:r>
    </w:p>
    <w:p/>
    <w:p>
      <w:pPr>
        <w:pStyle w:val="Mono"/>
        <w:spacing w:after="40"/>
      </w:pPr>
      <w:r>
        <w:t>configure_scope(alias: str, setup: str = "bench_full", channels: str = "1,2", duration_s: float = 0.0) -&gt; bool</w:t>
      </w:r>
    </w:p>
    <w:p>
      <w:r>
        <w:t>Apply a named scope setup to one scope and verify every setting read back. Run once, in Setup.</w:t>
      </w:r>
    </w:p>
    <w:p>
      <w:r>
        <w:rPr>
          <w:b/>
        </w:rPr>
        <w:t>Parameters:</w:t>
      </w:r>
    </w:p>
    <w:p>
      <w:pPr>
        <w:pStyle w:val="ListBullet"/>
      </w:pPr>
      <w:r>
        <w:rPr>
          <w:b/>
        </w:rPr>
        <w:t xml:space="preserve">alias </w:t>
      </w:r>
      <w:r>
        <w:t>(str) - which scope.</w:t>
      </w:r>
    </w:p>
    <w:p>
      <w:pPr>
        <w:pStyle w:val="ListBullet"/>
      </w:pPr>
      <w:r>
        <w:rPr>
          <w:b/>
        </w:rPr>
        <w:t xml:space="preserve">setup </w:t>
      </w:r>
      <w:r>
        <w:t>(str) - a name from list_scope_setups().</w:t>
      </w:r>
    </w:p>
    <w:p>
      <w:pPr>
        <w:pStyle w:val="ListBullet"/>
      </w:pPr>
      <w:r>
        <w:rPr>
          <w:b/>
        </w:rPr>
        <w:t xml:space="preserve">channels </w:t>
      </w:r>
      <w:r>
        <w:t>(str) - "1" or "1,2" - which channels to configure.</w:t>
      </w:r>
    </w:p>
    <w:p>
      <w:pPr>
        <w:pStyle w:val="ListBullet"/>
      </w:pPr>
      <w:r>
        <w:rPr>
          <w:b/>
        </w:rPr>
        <w:t xml:space="preserve">duration_s </w:t>
      </w:r>
      <w:r>
        <w:t>(float) - 0 keeps the setup's timebase; a positive value overrides it with a total capture time in seconds.</w:t>
      </w:r>
    </w:p>
    <w:p>
      <w:r>
        <w:rPr>
          <w:b/>
        </w:rPr>
        <w:t xml:space="preserve">Returns: </w:t>
      </w:r>
      <w:r>
        <w:t>bool - True only if every setting read back correctly.</w:t>
      </w:r>
    </w:p>
    <w:p>
      <w:r>
        <w:rPr>
          <w:b/>
        </w:rPr>
        <w:t xml:space="preserve">Good to know: </w:t>
      </w:r>
      <w:r>
        <w:t>Use get_scope_config_report() for the PASS/FAIL detail. Some instruments quantize a value to their nearest legal one; that shows as an adjusted line but the capture still works.</w:t>
      </w:r>
    </w:p>
    <w:p/>
    <w:p>
      <w:pPr>
        <w:pStyle w:val="Mono"/>
        <w:spacing w:after="40"/>
      </w:pPr>
      <w:r>
        <w:t>get_scope_config_report(alias: str) -&gt; str</w:t>
      </w:r>
    </w:p>
    <w:p>
      <w:r>
        <w:t>The PASS/FAIL read-back table from the last configure_scope() on this scope.</w:t>
      </w:r>
    </w:p>
    <w:p>
      <w:r>
        <w:rPr>
          <w:b/>
        </w:rPr>
        <w:t xml:space="preserve">Returns: </w:t>
      </w:r>
      <w:r>
        <w:t>str - a multi-line table.</w:t>
      </w:r>
    </w:p>
    <w:p/>
    <w:p>
      <w:pPr>
        <w:pStyle w:val="Mono"/>
        <w:spacing w:after="40"/>
      </w:pPr>
      <w:r>
        <w:t>capture_scope(alias: str, channels: str = "1", points: int = 0, single: bool = False, timeout_s: float = 120.0) -&gt; bool</w:t>
      </w:r>
    </w:p>
    <w:p>
      <w:r>
        <w:t>Capture one scope's channels into memory for its scope_*/save_* calls.</w:t>
      </w:r>
    </w:p>
    <w:p>
      <w:r>
        <w:rPr>
          <w:b/>
        </w:rPr>
        <w:t>Parameters:</w:t>
      </w:r>
    </w:p>
    <w:p>
      <w:pPr>
        <w:pStyle w:val="ListBullet"/>
      </w:pPr>
      <w:r>
        <w:rPr>
          <w:b/>
        </w:rPr>
        <w:t xml:space="preserve">alias </w:t>
      </w:r>
      <w:r>
        <w:t>(str) - which scope.</w:t>
      </w:r>
    </w:p>
    <w:p>
      <w:pPr>
        <w:pStyle w:val="ListBullet"/>
      </w:pPr>
      <w:r>
        <w:rPr>
          <w:b/>
        </w:rPr>
        <w:t xml:space="preserve">channels </w:t>
      </w:r>
      <w:r>
        <w:t>(str) - "1" or "1,2".</w:t>
      </w:r>
    </w:p>
    <w:p>
      <w:pPr>
        <w:pStyle w:val="ListBullet"/>
      </w:pPr>
      <w:r>
        <w:rPr>
          <w:b/>
        </w:rPr>
        <w:t xml:space="preserve">points </w:t>
      </w:r>
      <w:r>
        <w:t>(int) - 0 uses the record length the scope's configure set.</w:t>
      </w:r>
    </w:p>
    <w:p>
      <w:pPr>
        <w:pStyle w:val="ListBullet"/>
      </w:pPr>
      <w:r>
        <w:rPr>
          <w:b/>
        </w:rPr>
        <w:t xml:space="preserve">single </w:t>
      </w:r>
      <w:r>
        <w:t>(bool) - False (default) forces a fresh record via AUTO free-run and reads it - works even when the trigger would never fire. True arms ONE real acquisition and WAITS for the trigger (use for a slow single-shot; Tektronix).</w:t>
      </w:r>
    </w:p>
    <w:p>
      <w:pPr>
        <w:pStyle w:val="ListBullet"/>
      </w:pPr>
      <w:r>
        <w:rPr>
          <w:b/>
        </w:rPr>
        <w:t xml:space="preserve">timeout_s </w:t>
      </w:r>
      <w:r>
        <w:t>(float) - with single=True, how long to wait for the acquisition to complete.</w:t>
      </w:r>
    </w:p>
    <w:p>
      <w:r>
        <w:rPr>
          <w:b/>
        </w:rPr>
        <w:t xml:space="preserve">Returns: </w:t>
      </w:r>
      <w:r>
        <w:t>bool - True if data came back for every requested channel.</w:t>
      </w:r>
    </w:p>
    <w:p>
      <w:r>
        <w:rPr>
          <w:b/>
        </w:rPr>
        <w:t xml:space="preserve">Errors: </w:t>
      </w:r>
      <w:r>
        <w:t>Raises TimeoutError if single=True and the acquisition never completes.</w:t>
      </w:r>
    </w:p>
    <w:p/>
    <w:p>
      <w:pPr>
        <w:pStyle w:val="Mono"/>
        <w:spacing w:after="40"/>
      </w:pPr>
      <w:r>
        <w:t>scope_captured_channels(alias: str) -&gt; list[int]</w:t>
      </w:r>
    </w:p>
    <w:p>
      <w:r>
        <w:t>Which channels returned data on this scope's last capture_scope().</w:t>
      </w:r>
    </w:p>
    <w:p>
      <w:r>
        <w:rPr>
          <w:b/>
        </w:rPr>
        <w:t xml:space="preserve">Returns: </w:t>
      </w:r>
      <w:r>
        <w:t>list of int, e.g. [1, 2].</w:t>
      </w:r>
    </w:p>
    <w:p/>
    <w:p>
      <w:pPr>
        <w:pStyle w:val="Heading2"/>
      </w:pPr>
      <w:r>
        <w:t>3.3 Oscilloscope - measurements (bind to Number steps, apply LIMITS)</w:t>
      </w:r>
    </w:p>
    <w:p>
      <w:r>
        <w:t>Each reads from the last capture_scope() on that scope. Put your test limits on these steps. All raise RuntimeError if that channel was not captured.</w:t>
      </w:r>
    </w:p>
    <w:p>
      <w:pPr>
        <w:pStyle w:val="Mono"/>
        <w:spacing w:after="40"/>
      </w:pPr>
      <w:r>
        <w:t>scope_vmax(alias, channel: int = 1) -&gt; float</w:t>
      </w:r>
    </w:p>
    <w:p>
      <w:r>
        <w:t>Maximum volts.</w:t>
      </w:r>
    </w:p>
    <w:p>
      <w:r>
        <w:rPr>
          <w:b/>
        </w:rPr>
        <w:t xml:space="preserve">Returns: </w:t>
      </w:r>
      <w:r>
        <w:t>float - volts.</w:t>
      </w:r>
    </w:p>
    <w:p/>
    <w:p>
      <w:pPr>
        <w:pStyle w:val="Mono"/>
        <w:spacing w:after="40"/>
      </w:pPr>
      <w:r>
        <w:t>scope_vmin(alias, channel: int = 1) -&gt; float</w:t>
      </w:r>
    </w:p>
    <w:p>
      <w:r>
        <w:t>Minimum volts.</w:t>
      </w:r>
    </w:p>
    <w:p>
      <w:r>
        <w:rPr>
          <w:b/>
        </w:rPr>
        <w:t xml:space="preserve">Returns: </w:t>
      </w:r>
      <w:r>
        <w:t>float - volts.</w:t>
      </w:r>
    </w:p>
    <w:p/>
    <w:p>
      <w:pPr>
        <w:pStyle w:val="Mono"/>
        <w:spacing w:after="40"/>
      </w:pPr>
      <w:r>
        <w:t>scope_mean(alias, channel: int = 1) -&gt; float</w:t>
      </w:r>
    </w:p>
    <w:p>
      <w:r>
        <w:t>Average volts - the DC level of the channel.</w:t>
      </w:r>
    </w:p>
    <w:p>
      <w:r>
        <w:rPr>
          <w:b/>
        </w:rPr>
        <w:t xml:space="preserve">Returns: </w:t>
      </w:r>
      <w:r>
        <w:t>float - volts.</w:t>
      </w:r>
    </w:p>
    <w:p/>
    <w:p>
      <w:pPr>
        <w:pStyle w:val="Mono"/>
        <w:spacing w:after="40"/>
      </w:pPr>
      <w:r>
        <w:t>scope_rms(alias, channel: int = 1) -&gt; float</w:t>
      </w:r>
    </w:p>
    <w:p>
      <w:r>
        <w:t>True RMS volts (any shape). sqrt(mean of v squared) over the record.</w:t>
      </w:r>
    </w:p>
    <w:p>
      <w:r>
        <w:rPr>
          <w:b/>
        </w:rPr>
        <w:t xml:space="preserve">Returns: </w:t>
      </w:r>
      <w:r>
        <w:t>float - volts.</w:t>
      </w:r>
    </w:p>
    <w:p/>
    <w:p>
      <w:pPr>
        <w:pStyle w:val="Mono"/>
        <w:spacing w:after="40"/>
      </w:pPr>
      <w:r>
        <w:t>scope_pulse_width(alias, channel: int = 1) -&gt; float</w:t>
      </w:r>
    </w:p>
    <w:p>
      <w:r>
        <w:t>Positive (high) pulse width - how long the FIRST pulse stays high, in seconds. Robust percentile levels, midpoint threshold with hysteresis, interpolated crossings.</w:t>
      </w:r>
    </w:p>
    <w:p>
      <w:r>
        <w:rPr>
          <w:b/>
        </w:rPr>
        <w:t xml:space="preserve">Returns: </w:t>
      </w:r>
      <w:r>
        <w:t>float - seconds. 0.0 if flat or no complete pulse.</w:t>
      </w:r>
    </w:p>
    <w:p/>
    <w:p>
      <w:pPr>
        <w:pStyle w:val="Mono"/>
        <w:spacing w:after="40"/>
      </w:pPr>
      <w:r>
        <w:t>scope_pulse_width_negative(alias, channel: int = 1) -&gt; float</w:t>
      </w:r>
    </w:p>
    <w:p>
      <w:r>
        <w:t>Negative (low) pulse width - how long the FIRST low pulse stays low, in seconds. The mirror of scope_pulse_width.</w:t>
      </w:r>
    </w:p>
    <w:p>
      <w:r>
        <w:rPr>
          <w:b/>
        </w:rPr>
        <w:t xml:space="preserve">Returns: </w:t>
      </w:r>
      <w:r>
        <w:t>float - seconds. 0.0 if flat or no complete pulse.</w:t>
      </w:r>
    </w:p>
    <w:p/>
    <w:p>
      <w:pPr>
        <w:pStyle w:val="Mono"/>
        <w:spacing w:after="40"/>
      </w:pPr>
      <w:r>
        <w:t>scope_sample_count(alias, channel: int = 1) -&gt; int</w:t>
      </w:r>
    </w:p>
    <w:p>
      <w:r>
        <w:t>How many samples were transferred.</w:t>
      </w:r>
    </w:p>
    <w:p>
      <w:r>
        <w:rPr>
          <w:b/>
        </w:rPr>
        <w:t xml:space="preserve">Returns: </w:t>
      </w:r>
      <w:r>
        <w:t>int.</w:t>
      </w:r>
    </w:p>
    <w:p/>
    <w:p>
      <w:pPr>
        <w:pStyle w:val="Mono"/>
        <w:spacing w:after="40"/>
      </w:pPr>
      <w:r>
        <w:t>scope_dt(alias, channel: int = 1) -&gt; float</w:t>
      </w:r>
    </w:p>
    <w:p>
      <w:r>
        <w:t>Seconds between consecutive samples.</w:t>
      </w:r>
    </w:p>
    <w:p>
      <w:r>
        <w:rPr>
          <w:b/>
        </w:rPr>
        <w:t xml:space="preserve">Returns: </w:t>
      </w:r>
      <w:r>
        <w:t>float - seconds.</w:t>
      </w:r>
    </w:p>
    <w:p/>
    <w:p>
      <w:pPr>
        <w:pStyle w:val="Mono"/>
        <w:spacing w:after="40"/>
      </w:pPr>
      <w:r>
        <w:t>scope_t0(alias, channel: int = 1) -&gt; float</w:t>
      </w:r>
    </w:p>
    <w:p>
      <w:r>
        <w:t>Time of the first sample (negative = before the trigger).</w:t>
      </w:r>
    </w:p>
    <w:p>
      <w:r>
        <w:rPr>
          <w:b/>
        </w:rPr>
        <w:t xml:space="preserve">Returns: </w:t>
      </w:r>
      <w:r>
        <w:t>float - seconds.</w:t>
      </w:r>
    </w:p>
    <w:p/>
    <w:p>
      <w:pPr>
        <w:pStyle w:val="Mono"/>
        <w:spacing w:after="40"/>
      </w:pPr>
      <w:r>
        <w:t>scope_duration(alias, channel: int = 1) -&gt; float</w:t>
      </w:r>
    </w:p>
    <w:p>
      <w:r>
        <w:t>Time from the first sample to the last.</w:t>
      </w:r>
    </w:p>
    <w:p>
      <w:r>
        <w:rPr>
          <w:b/>
        </w:rPr>
        <w:t xml:space="preserve">Returns: </w:t>
      </w:r>
      <w:r>
        <w:t>float - seconds.</w:t>
      </w:r>
    </w:p>
    <w:p/>
    <w:p>
      <w:pPr>
        <w:pStyle w:val="Heading2"/>
      </w:pPr>
      <w:r>
        <w:t>3.4 Oscilloscope - saving files</w:t>
      </w:r>
    </w:p>
    <w:p>
      <w:r>
        <w:t>Both write the scope's alias into the file name (and, for PNG, the plot title) so results from different scopes are differentiated automatically.</w:t>
      </w:r>
    </w:p>
    <w:p>
      <w:pPr>
        <w:pStyle w:val="Mono"/>
        <w:spacing w:after="40"/>
      </w:pPr>
      <w:r>
        <w:t>save_scope_csv(alias: str, path: str) -&gt; str</w:t>
      </w:r>
    </w:p>
    <w:p>
      <w:r>
        <w:t>Save this scope's captured data as CSV.</w:t>
      </w:r>
    </w:p>
    <w:p>
      <w:r>
        <w:rPr>
          <w:b/>
        </w:rPr>
        <w:t>Parameters:</w:t>
      </w:r>
    </w:p>
    <w:p>
      <w:pPr>
        <w:pStyle w:val="ListBullet"/>
      </w:pPr>
      <w:r>
        <w:rPr>
          <w:b/>
        </w:rPr>
        <w:t xml:space="preserve">path </w:t>
      </w:r>
      <w:r>
        <w:t>(str) - where to write; the alias is prepended to the file name. See section 4 for path rules.</w:t>
      </w:r>
    </w:p>
    <w:p>
      <w:r>
        <w:rPr>
          <w:b/>
        </w:rPr>
        <w:t xml:space="preserve">Returns: </w:t>
      </w:r>
      <w:r>
        <w:t>str - the path(s) actually written, semicolon separated.</w:t>
      </w:r>
    </w:p>
    <w:p>
      <w:r>
        <w:rPr>
          <w:b/>
        </w:rPr>
        <w:t xml:space="preserve">Errors: </w:t>
      </w:r>
      <w:r>
        <w:t>Raises RuntimeError if nothing has been captured for that scope.</w:t>
      </w:r>
    </w:p>
    <w:p/>
    <w:p>
      <w:pPr>
        <w:pStyle w:val="Mono"/>
        <w:spacing w:after="40"/>
      </w:pPr>
      <w:r>
        <w:t>save_scope_png(alias: str, path: str) -&gt; str</w:t>
      </w:r>
    </w:p>
    <w:p>
      <w:r>
        <w:t>Save a PNG plot of this scope's captured data; the alias goes in the file name AND the plot title.</w:t>
      </w:r>
    </w:p>
    <w:p>
      <w:r>
        <w:rPr>
          <w:b/>
        </w:rPr>
        <w:t>Parameters:</w:t>
      </w:r>
    </w:p>
    <w:p>
      <w:pPr>
        <w:pStyle w:val="ListBullet"/>
      </w:pPr>
      <w:r>
        <w:rPr>
          <w:b/>
        </w:rPr>
        <w:t xml:space="preserve">path </w:t>
      </w:r>
      <w:r>
        <w:t>(str) - where to write; see section 4.</w:t>
      </w:r>
    </w:p>
    <w:p>
      <w:r>
        <w:rPr>
          <w:b/>
        </w:rPr>
        <w:t xml:space="preserve">Returns: </w:t>
      </w:r>
      <w:r>
        <w:t>str - the path(s) written, semicolon separated.</w:t>
      </w:r>
    </w:p>
    <w:p>
      <w:r>
        <w:rPr>
          <w:b/>
        </w:rPr>
        <w:t xml:space="preserve">Errors: </w:t>
      </w:r>
      <w:r>
        <w:t>Raises RuntimeError if nothing has been captured for that scope.</w:t>
      </w:r>
    </w:p>
    <w:p/>
    <w:p>
      <w:pPr>
        <w:pStyle w:val="Heading2"/>
      </w:pPr>
      <w:r>
        <w:t>3.5 Function generator</w:t>
      </w:r>
    </w:p>
    <w:p>
      <w:r>
        <w:t>Configuring a waveform never turns an output on. Enable outputs deliberately with function_gen_output_on().</w:t>
      </w:r>
    </w:p>
    <w:p>
      <w:pPr>
        <w:pStyle w:val="Mono"/>
        <w:spacing w:after="40"/>
      </w:pPr>
      <w:r>
        <w:t>list_function_gen_setups() -&gt; list[str]</w:t>
      </w:r>
    </w:p>
    <w:p>
      <w:r>
        <w:t>Names of the available generator setups (from function_generator/configs/*.json).</w:t>
      </w:r>
    </w:p>
    <w:p>
      <w:r>
        <w:rPr>
          <w:b/>
        </w:rPr>
        <w:t xml:space="preserve">Returns: </w:t>
      </w:r>
      <w:r>
        <w:t>list of str, e.g. ['sine_1k', 'pulse_1k_50duty', 'triangle_1mhz'].</w:t>
      </w:r>
    </w:p>
    <w:p/>
    <w:p>
      <w:pPr>
        <w:pStyle w:val="Mono"/>
        <w:spacing w:after="40"/>
      </w:pPr>
      <w:r>
        <w:t>configure_function_gen(alias: str, setup: str = "sine_1k", channels: str = "1") -&gt; bool</w:t>
      </w:r>
    </w:p>
    <w:p>
      <w:r>
        <w:t>Apply a named generator setup to one generator and verify every setting read back. Does NOT switch any output on.</w:t>
      </w:r>
    </w:p>
    <w:p>
      <w:r>
        <w:rPr>
          <w:b/>
        </w:rPr>
        <w:t>Parameters:</w:t>
      </w:r>
    </w:p>
    <w:p>
      <w:pPr>
        <w:pStyle w:val="ListBullet"/>
      </w:pPr>
      <w:r>
        <w:rPr>
          <w:b/>
        </w:rPr>
        <w:t xml:space="preserve">alias </w:t>
      </w:r>
      <w:r>
        <w:t>(str) - which generator.</w:t>
      </w:r>
    </w:p>
    <w:p>
      <w:pPr>
        <w:pStyle w:val="ListBullet"/>
      </w:pPr>
      <w:r>
        <w:rPr>
          <w:b/>
        </w:rPr>
        <w:t xml:space="preserve">setup </w:t>
      </w:r>
      <w:r>
        <w:t>(str) - a name from list_function_gen_setups().</w:t>
      </w:r>
    </w:p>
    <w:p>
      <w:pPr>
        <w:pStyle w:val="ListBullet"/>
      </w:pPr>
      <w:r>
        <w:rPr>
          <w:b/>
        </w:rPr>
        <w:t xml:space="preserve">channels </w:t>
      </w:r>
      <w:r>
        <w:t>(str) - "1" or "1,2".</w:t>
      </w:r>
    </w:p>
    <w:p>
      <w:r>
        <w:rPr>
          <w:b/>
        </w:rPr>
        <w:t xml:space="preserve">Returns: </w:t>
      </w:r>
      <w:r>
        <w:t>bool - True only if every setting read back correctly.</w:t>
      </w:r>
    </w:p>
    <w:p>
      <w:r>
        <w:rPr>
          <w:b/>
        </w:rPr>
        <w:t xml:space="preserve">Good to know: </w:t>
      </w:r>
      <w:r>
        <w:t>Use get_function_gen_config_report() for the PASS/FAIL detail.</w:t>
      </w:r>
    </w:p>
    <w:p/>
    <w:p>
      <w:pPr>
        <w:pStyle w:val="Mono"/>
        <w:spacing w:after="40"/>
      </w:pPr>
      <w:r>
        <w:t>set_function_gen_waveform(alias: str, channel: int = 1, shape: str = "SIN", frequency: float = 1000.0, amplitude: float = 1.0, offset: float = 0.0, duty_cycle: float = 0.0) -&gt; bool</w:t>
      </w:r>
    </w:p>
    <w:p>
      <w:r>
        <w:t>Set one generator channel's waveform directly (no named setup) and verify it. Does NOT switch the output on.</w:t>
      </w:r>
    </w:p>
    <w:p>
      <w:r>
        <w:rPr>
          <w:b/>
        </w:rPr>
        <w:t>Parameters:</w:t>
      </w:r>
    </w:p>
    <w:p>
      <w:pPr>
        <w:pStyle w:val="ListBullet"/>
      </w:pPr>
      <w:r>
        <w:rPr>
          <w:b/>
        </w:rPr>
        <w:t xml:space="preserve">shape </w:t>
      </w:r>
      <w:r>
        <w:t>(str) - "SIN", "SQUare", "RAMP", "PULSe", "DC", ...</w:t>
      </w:r>
    </w:p>
    <w:p>
      <w:pPr>
        <w:pStyle w:val="ListBullet"/>
      </w:pPr>
      <w:r>
        <w:rPr>
          <w:b/>
        </w:rPr>
        <w:t xml:space="preserve">frequency </w:t>
      </w:r>
      <w:r>
        <w:t>(float) - Hz.</w:t>
      </w:r>
    </w:p>
    <w:p>
      <w:pPr>
        <w:pStyle w:val="ListBullet"/>
      </w:pPr>
      <w:r>
        <w:rPr>
          <w:b/>
        </w:rPr>
        <w:t xml:space="preserve">amplitude </w:t>
      </w:r>
      <w:r>
        <w:t>(float) - Vpp.</w:t>
      </w:r>
    </w:p>
    <w:p>
      <w:pPr>
        <w:pStyle w:val="ListBullet"/>
      </w:pPr>
      <w:r>
        <w:rPr>
          <w:b/>
        </w:rPr>
        <w:t xml:space="preserve">offset </w:t>
      </w:r>
      <w:r>
        <w:t>(float) - volts.</w:t>
      </w:r>
    </w:p>
    <w:p>
      <w:pPr>
        <w:pStyle w:val="ListBullet"/>
      </w:pPr>
      <w:r>
        <w:rPr>
          <w:b/>
        </w:rPr>
        <w:t xml:space="preserve">duty_cycle </w:t>
      </w:r>
      <w:r>
        <w:t>(float) - percent; only sent when &gt; 0 (pulse/square).</w:t>
      </w:r>
    </w:p>
    <w:p>
      <w:r>
        <w:rPr>
          <w:b/>
        </w:rPr>
        <w:t xml:space="preserve">Returns: </w:t>
      </w:r>
      <w:r>
        <w:t>bool - True only if every setting verified.</w:t>
      </w:r>
    </w:p>
    <w:p/>
    <w:p>
      <w:pPr>
        <w:pStyle w:val="Mono"/>
        <w:spacing w:after="40"/>
      </w:pPr>
      <w:r>
        <w:t>get_function_gen_config_report(alias: str) -&gt; str</w:t>
      </w:r>
    </w:p>
    <w:p>
      <w:r>
        <w:t>The PASS/FAIL read-back table from the last configure_function_gen() / set_function_gen_waveform() on this generator.</w:t>
      </w:r>
    </w:p>
    <w:p>
      <w:r>
        <w:rPr>
          <w:b/>
        </w:rPr>
        <w:t xml:space="preserve">Returns: </w:t>
      </w:r>
      <w:r>
        <w:t>str.</w:t>
      </w:r>
    </w:p>
    <w:p/>
    <w:p>
      <w:pPr>
        <w:pStyle w:val="Mono"/>
        <w:spacing w:after="40"/>
      </w:pPr>
      <w:r>
        <w:t>function_gen_output_on(alias: str, channel: int = 1) -&gt; bool</w:t>
      </w:r>
    </w:p>
    <w:p>
      <w:r>
        <w:t>Switch a generator channel's output ON. This drives real hardware - call it deliberately.</w:t>
      </w:r>
    </w:p>
    <w:p>
      <w:r>
        <w:rPr>
          <w:b/>
        </w:rPr>
        <w:t xml:space="preserve">Returns: </w:t>
      </w:r>
      <w:r>
        <w:t>bool - True.</w:t>
      </w:r>
    </w:p>
    <w:p/>
    <w:p>
      <w:pPr>
        <w:pStyle w:val="Mono"/>
        <w:spacing w:after="40"/>
      </w:pPr>
      <w:r>
        <w:t>function_gen_output_off(alias: str, channel: int = 1) -&gt; bool</w:t>
      </w:r>
    </w:p>
    <w:p>
      <w:r>
        <w:t>Switch a generator channel's output OFF.</w:t>
      </w:r>
    </w:p>
    <w:p>
      <w:r>
        <w:rPr>
          <w:b/>
        </w:rPr>
        <w:t xml:space="preserve">Returns: </w:t>
      </w:r>
      <w:r>
        <w:t>bool - True.</w:t>
      </w:r>
    </w:p>
    <w:p/>
    <w:p>
      <w:pPr>
        <w:pStyle w:val="Mono"/>
        <w:spacing w:after="40"/>
      </w:pPr>
      <w:r>
        <w:t>function_gen_all_off(alias: str) -&gt; bool</w:t>
      </w:r>
    </w:p>
    <w:p>
      <w:r>
        <w:t>Switch every output OFF on one generator.</w:t>
      </w:r>
    </w:p>
    <w:p>
      <w:r>
        <w:rPr>
          <w:b/>
        </w:rPr>
        <w:t xml:space="preserve">Returns: </w:t>
      </w:r>
      <w:r>
        <w:t>bool - True.</w:t>
      </w:r>
    </w:p>
    <w:p/>
    <w:p>
      <w:pPr>
        <w:pStyle w:val="Mono"/>
        <w:spacing w:after="40"/>
      </w:pPr>
      <w:r>
        <w:t>function_gen_output_is_on(alias: str, channel: int = 1) -&gt; bool</w:t>
      </w:r>
    </w:p>
    <w:p>
      <w:r>
        <w:t>True if the generator channel's output is currently ON.</w:t>
      </w:r>
    </w:p>
    <w:p>
      <w:r>
        <w:rPr>
          <w:b/>
        </w:rPr>
        <w:t xml:space="preserve">Returns: </w:t>
      </w:r>
      <w:r>
        <w:t>bool.</w:t>
      </w:r>
    </w:p>
    <w:p/>
    <w:p>
      <w:pPr>
        <w:pStyle w:val="Heading2"/>
      </w:pPr>
      <w:r>
        <w:t>3.6 Whole-bench convenience</w:t>
      </w:r>
    </w:p>
    <w:p>
      <w:pPr>
        <w:pStyle w:val="Mono"/>
        <w:spacing w:after="40"/>
      </w:pPr>
      <w:r>
        <w:t>configure_detected_bench(port: int = 5025, subnet: str = "", scope_setup: str = "bench_full", scope_channels: str = "1,2", gen_setup: str = "sine_1k", gen_channels: str = "1") -&gt; bool</w:t>
      </w:r>
    </w:p>
    <w:p>
      <w:r>
        <w:t>Detect the whole bench, configure every scope and every generator, and build an evidence report. Outputs are NOT enabled. A one-call bring-up for a smoke test.</w:t>
      </w:r>
    </w:p>
    <w:p>
      <w:r>
        <w:rPr>
          <w:b/>
        </w:rPr>
        <w:t xml:space="preserve">Returns: </w:t>
      </w:r>
      <w:r>
        <w:t>bool - True only if every detected instrument configured correctly.</w:t>
      </w:r>
    </w:p>
    <w:p>
      <w:r>
        <w:rPr>
          <w:b/>
        </w:rPr>
        <w:t xml:space="preserve">Good to know: </w:t>
      </w:r>
      <w:r>
        <w:t>Read the evidence text with get_bench_report().</w:t>
      </w:r>
    </w:p>
    <w:p/>
    <w:p>
      <w:pPr>
        <w:pStyle w:val="Mono"/>
        <w:spacing w:after="40"/>
      </w:pPr>
      <w:r>
        <w:t>get_bench_report() -&gt; str</w:t>
      </w:r>
    </w:p>
    <w:p>
      <w:r>
        <w:t>The full evidence text from the last configure_detected_bench().</w:t>
      </w:r>
    </w:p>
    <w:p>
      <w:r>
        <w:rPr>
          <w:b/>
        </w:rPr>
        <w:t xml:space="preserve">Returns: </w:t>
      </w:r>
      <w:r>
        <w:t>str.</w:t>
      </w:r>
    </w:p>
    <w:p/>
    <w:p>
      <w:pPr>
        <w:pStyle w:val="Heading2"/>
      </w:pPr>
      <w:r>
        <w:t>3.7 Cleanup</w:t>
      </w:r>
    </w:p>
    <w:p>
      <w:pPr>
        <w:pStyle w:val="Mono"/>
        <w:spacing w:after="40"/>
      </w:pPr>
      <w:r>
        <w:t>all_function_gen_outputs_off() -&gt; bool</w:t>
      </w:r>
    </w:p>
    <w:p>
      <w:r>
        <w:t>Switch every output OFF on every connected generator. Safe blanket Cleanup.</w:t>
      </w:r>
    </w:p>
    <w:p>
      <w:r>
        <w:rPr>
          <w:b/>
        </w:rPr>
        <w:t xml:space="preserve">Returns: </w:t>
      </w:r>
      <w:r>
        <w:t>bool - True.</w:t>
      </w:r>
    </w:p>
    <w:p/>
    <w:p>
      <w:pPr>
        <w:pStyle w:val="Mono"/>
        <w:spacing w:after="40"/>
      </w:pPr>
      <w:r>
        <w:t>disconnect(alias: str) -&gt; bool</w:t>
      </w:r>
    </w:p>
    <w:p>
      <w:r>
        <w:t>Close whatever is connected under this alias (scope or generator).</w:t>
      </w:r>
    </w:p>
    <w:p>
      <w:r>
        <w:rPr>
          <w:b/>
        </w:rPr>
        <w:t xml:space="preserve">Returns: </w:t>
      </w:r>
      <w:r>
        <w:t>bool - True.</w:t>
      </w:r>
    </w:p>
    <w:p/>
    <w:p>
      <w:pPr>
        <w:pStyle w:val="Mono"/>
        <w:spacing w:after="40"/>
      </w:pPr>
      <w:r>
        <w:t>disconnect_all() -&gt; bool</w:t>
      </w:r>
    </w:p>
    <w:p>
      <w:r>
        <w:t>Close every session (scopes and generators). The safe way to end the sequence.</w:t>
      </w:r>
    </w:p>
    <w:p>
      <w:r>
        <w:rPr>
          <w:b/>
        </w:rPr>
        <w:t xml:space="preserve">Returns: </w:t>
      </w:r>
      <w:r>
        <w:t>bool - True.</w:t>
      </w:r>
    </w:p>
    <w:p/>
    <w:p>
      <w:pPr>
        <w:pStyle w:val="Heading2"/>
      </w:pPr>
      <w:r>
        <w:t>3.8 Raw SCPI (advanced escape hatch)</w:t>
      </w:r>
    </w:p>
    <w:p>
      <w:pPr>
        <w:pStyle w:val="Mono"/>
        <w:spacing w:after="40"/>
      </w:pPr>
      <w:r>
        <w:t>scope_query(alias: str, scpi: str) -&gt; str</w:t>
      </w:r>
    </w:p>
    <w:p>
      <w:r>
        <w:t>Send a raw SCPI query to one scope and return the reply.</w:t>
      </w:r>
    </w:p>
    <w:p>
      <w:r>
        <w:rPr>
          <w:b/>
        </w:rPr>
        <w:t xml:space="preserve">Returns: </w:t>
      </w:r>
      <w:r>
        <w:t>str.</w:t>
      </w:r>
    </w:p>
    <w:p/>
    <w:p>
      <w:pPr>
        <w:pStyle w:val="Mono"/>
        <w:spacing w:after="40"/>
      </w:pPr>
      <w:r>
        <w:t>scope_send(alias: str, scpi: str) -&gt; bool</w:t>
      </w:r>
    </w:p>
    <w:p>
      <w:r>
        <w:t>Send a raw SCPI command to one scope (no reply).</w:t>
      </w:r>
    </w:p>
    <w:p>
      <w:r>
        <w:rPr>
          <w:b/>
        </w:rPr>
        <w:t xml:space="preserve">Returns: </w:t>
      </w:r>
      <w:r>
        <w:t>bool - True.</w:t>
      </w:r>
    </w:p>
    <w:p/>
    <w:p>
      <w:pPr>
        <w:pStyle w:val="Mono"/>
        <w:spacing w:after="40"/>
      </w:pPr>
      <w:r>
        <w:t>function_gen_query(alias: str, scpi: str) -&gt; str</w:t>
      </w:r>
    </w:p>
    <w:p>
      <w:r>
        <w:t>Send a raw SCPI query to one generator and return the reply.</w:t>
      </w:r>
    </w:p>
    <w:p>
      <w:r>
        <w:rPr>
          <w:b/>
        </w:rPr>
        <w:t xml:space="preserve">Returns: </w:t>
      </w:r>
      <w:r>
        <w:t>str.</w:t>
      </w:r>
    </w:p>
    <w:p/>
    <w:p>
      <w:pPr>
        <w:pStyle w:val="Mono"/>
        <w:spacing w:after="40"/>
      </w:pPr>
      <w:r>
        <w:t>function_gen_send(alias: str, scpi: str) -&gt; bool</w:t>
      </w:r>
    </w:p>
    <w:p>
      <w:r>
        <w:t>Send a raw SCPI command to one generator (no reply).</w:t>
      </w:r>
    </w:p>
    <w:p>
      <w:r>
        <w:rPr>
          <w:b/>
        </w:rPr>
        <w:t xml:space="preserve">Returns: </w:t>
      </w:r>
      <w:r>
        <w:t>bool - True.</w:t>
      </w:r>
    </w:p>
    <w:p/>
    <w:p>
      <w:pPr>
        <w:pStyle w:val="Heading1"/>
      </w:pPr>
      <w:r>
        <w:t>4. Good to knows (read this before writing paths)</w:t>
      </w:r>
    </w:p>
    <w:p>
      <w:pPr>
        <w:pStyle w:val="Heading2"/>
      </w:pPr>
      <w:r>
        <w:t>4.1 Windows paths</w:t>
      </w:r>
    </w:p>
    <w:p>
      <w:r>
        <w:t>Use DOUBLE backslashes or forward slashes - a single backslash can be read as an escape code and corrupt the path:</w:t>
      </w:r>
    </w:p>
    <w:p>
      <w:pPr>
        <w:pStyle w:val="Mono"/>
        <w:spacing w:after="0" w:before="0"/>
      </w:pPr>
      <w:r>
        <w:t>save_scope_png("oscope1", "C:\\results\\run.png")</w:t>
      </w:r>
    </w:p>
    <w:p>
      <w:pPr>
        <w:pStyle w:val="Mono"/>
        <w:spacing w:after="0" w:before="0"/>
      </w:pPr>
      <w:r>
        <w:t>save_scope_png("oscope1", "C:/results/run.png")</w:t>
      </w:r>
    </w:p>
    <w:p/>
    <w:p>
      <w:r>
        <w:t>Include the file NAME and extension, use an ABSOLUTE path (a relative one lands in TestStand's working folder), and note the folder is created for you.</w:t>
      </w:r>
    </w:p>
    <w:p>
      <w:pPr>
        <w:pStyle w:val="Heading2"/>
      </w:pPr>
      <w:r>
        <w:t>4.2 The alias is added to the file name for you</w:t>
      </w:r>
    </w:p>
    <w:p>
      <w:r>
        <w:t>save_scope_csv / save_scope_png prepend the scope alias, so two scopes never overwrite each other. Passing "ch1.png" from "oscope1" writes results/oscope1_ch1.png. The return value tells you the exact paths written.</w:t>
      </w:r>
    </w:p>
    <w:p>
      <w:pPr>
        <w:pStyle w:val="Heading2"/>
      </w:pPr>
      <w:r>
        <w:t>4.3 Capture: single=False vs single=True</w:t>
      </w:r>
    </w:p>
    <w:p>
      <w:pPr>
        <w:pStyle w:val="ListBullet"/>
      </w:pPr>
      <w:r>
        <w:t>single=False (default) forces a fresh record and reads it - the normal choice, and it works even under a trigger that would never fire.</w:t>
      </w:r>
    </w:p>
    <w:p>
      <w:pPr>
        <w:pStyle w:val="ListBullet"/>
      </w:pPr>
      <w:r>
        <w:t>single=True arms ONE real acquisition and blocks until it completes - use it for a slow single-shot (for example a 20-minute record); give it a timeout longer than the acquisition.</w:t>
      </w:r>
    </w:p>
    <w:p>
      <w:pPr>
        <w:pStyle w:val="Heading2"/>
      </w:pPr>
      <w:r>
        <w:t>4.4 Other things worth knowing</w:t>
      </w:r>
    </w:p>
    <w:p>
      <w:pPr>
        <w:pStyle w:val="ListBullet"/>
      </w:pPr>
      <w:r>
        <w:t>You must call capture_scope() before any scope_* or save_scope_* for that scope.</w:t>
      </w:r>
    </w:p>
    <w:p>
      <w:pPr>
        <w:pStyle w:val="ListBullet"/>
      </w:pPr>
      <w:r>
        <w:t>Configuring a generator waveform does NOT enable the output - call function_gen_output_on() for that, and all_function_gen_outputs_off() in Cleanup.</w:t>
      </w:r>
    </w:p>
    <w:p>
      <w:pPr>
        <w:pStyle w:val="ListBullet"/>
      </w:pPr>
      <w:r>
        <w:t>Setup names are file names in the configs folders, with no path and no .json.</w:t>
      </w:r>
    </w:p>
    <w:p>
      <w:pPr>
        <w:pStyle w:val="Heading1"/>
      </w:pPr>
      <w:r>
        <w:t>5. Configs - editing the setup files</w:t>
      </w:r>
    </w:p>
    <w:p>
      <w:r>
        <w:t>A config is one small JSON file that holds a single scope or generator setup. You do not edit any Python to change a test - you edit these files. Scope configs live in scripts/real/oscilloscope/configs/ and generator configs in scripts/real/function_generator/configs/. A config is named by its file name with no path and no .json (the file 2.json is the setup "2"). Every config uses the SAME set of fields, so once you know one you know them all.</w:t>
      </w:r>
    </w:p>
    <w:p>
      <w:pPr>
        <w:pStyle w:val="Heading2"/>
      </w:pPr>
      <w:r>
        <w:t>5.1 The easy way: copy template.json</w:t>
      </w:r>
    </w:p>
    <w:p>
      <w:r>
        <w:t>Each configs folder has a template.json that lists every field, blank. To make a new setup:</w:t>
      </w:r>
    </w:p>
    <w:p>
      <w:pPr>
        <w:pStyle w:val="ListBullet"/>
      </w:pPr>
      <w:r>
        <w:t>Copy template.json and rename the copy - the new file name becomes the setup name you pass to configure_scope() / configure_function_gen(). (For example copy it to my_test.json and use "my_test".)</w:t>
      </w:r>
    </w:p>
    <w:p>
      <w:pPr>
        <w:pStyle w:val="ListBullet"/>
      </w:pPr>
      <w:r>
        <w:t>Fill in the values the test needs. Leave any field you do not use as null (or delete the line) - null means "do not touch that setting".</w:t>
      </w:r>
    </w:p>
    <w:p>
      <w:pPr>
        <w:pStyle w:val="ListBullet"/>
      </w:pPr>
      <w:r>
        <w:t>Save. The file is picked up automatically the next time the module loads. Nothing to register, no code to change.</w:t>
      </w:r>
    </w:p>
    <w:p>
      <w:pPr>
        <w:pStyle w:val="Heading2"/>
      </w:pPr>
      <w:r>
        <w:t>5.2 Parameter reference - what each field expects</w:t>
      </w:r>
    </w:p>
    <w:p>
      <w:r>
        <w:t>Type the number only - there are no units in the file (plain numbers in the scope's native units). Leave any field null to leave that setting untouched. Scope-wide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Expected value</w:t>
            </w:r>
          </w:p>
        </w:tc>
        <w:tc>
          <w:tcPr>
            <w:tcW w:type="dxa" w:w="2880"/>
          </w:tcPr>
          <w:p>
            <w:r>
              <w:rPr>
                <w:b/>
              </w:rPr>
              <w:t>What it means</w:t>
            </w:r>
          </w:p>
        </w:tc>
      </w:tr>
      <w:tr>
        <w:tc>
          <w:tcPr>
            <w:tcW w:type="dxa" w:w="2880"/>
          </w:tcPr>
          <w:p>
            <w:r>
              <w:rPr>
                <w:sz w:val="19"/>
              </w:rPr>
              <w:t>record_length</w:t>
            </w:r>
          </w:p>
        </w:tc>
        <w:tc>
          <w:tcPr>
            <w:tcW w:type="dxa" w:w="2880"/>
          </w:tcPr>
          <w:p>
            <w:r>
              <w:rPr>
                <w:sz w:val="19"/>
              </w:rPr>
              <w:t>integer (points)</w:t>
            </w:r>
          </w:p>
        </w:tc>
        <w:tc>
          <w:tcPr>
            <w:tcW w:type="dxa" w:w="2880"/>
          </w:tcPr>
          <w:p>
            <w:r>
              <w:rPr>
                <w:sz w:val="19"/>
              </w:rPr>
              <w:t>Number of samples in the record, e.g. 10000.</w:t>
            </w:r>
          </w:p>
        </w:tc>
      </w:tr>
      <w:tr>
        <w:tc>
          <w:tcPr>
            <w:tcW w:type="dxa" w:w="2880"/>
          </w:tcPr>
          <w:p>
            <w:r>
              <w:rPr>
                <w:sz w:val="19"/>
              </w:rPr>
              <w:t>trigger_position</w:t>
            </w:r>
          </w:p>
        </w:tc>
        <w:tc>
          <w:tcPr>
            <w:tcW w:type="dxa" w:w="2880"/>
          </w:tcPr>
          <w:p>
            <w:r>
              <w:rPr>
                <w:sz w:val="19"/>
              </w:rPr>
              <w:t>0-100 (percent)</w:t>
            </w:r>
          </w:p>
        </w:tc>
        <w:tc>
          <w:tcPr>
            <w:tcW w:type="dxa" w:w="2880"/>
          </w:tcPr>
          <w:p>
            <w:r>
              <w:rPr>
                <w:sz w:val="19"/>
              </w:rPr>
              <w:t>Where the trigger sits across the screen; 10 = 10% from the left (pre-trigger).</w:t>
            </w:r>
          </w:p>
        </w:tc>
      </w:tr>
      <w:tr>
        <w:tc>
          <w:tcPr>
            <w:tcW w:type="dxa" w:w="2880"/>
          </w:tcPr>
          <w:p>
            <w:r>
              <w:rPr>
                <w:sz w:val="19"/>
              </w:rPr>
              <w:t>sample_rate</w:t>
            </w:r>
          </w:p>
        </w:tc>
        <w:tc>
          <w:tcPr>
            <w:tcW w:type="dxa" w:w="2880"/>
          </w:tcPr>
          <w:p>
            <w:r>
              <w:rPr>
                <w:sz w:val="19"/>
              </w:rPr>
              <w:t>number (S/s) or null</w:t>
            </w:r>
          </w:p>
        </w:tc>
        <w:tc>
          <w:tcPr>
            <w:tcW w:type="dxa" w:w="2880"/>
          </w:tcPr>
          <w:p>
            <w:r>
              <w:rPr>
                <w:sz w:val="19"/>
              </w:rPr>
              <w:t>Samples per second. Usually null (the scope works it out); set a number only to force a specific rate.</w:t>
            </w:r>
          </w:p>
        </w:tc>
      </w:tr>
      <w:tr>
        <w:tc>
          <w:tcPr>
            <w:tcW w:type="dxa" w:w="2880"/>
          </w:tcPr>
          <w:p>
            <w:r>
              <w:rPr>
                <w:sz w:val="19"/>
              </w:rPr>
              <w:t>trigger_source</w:t>
            </w:r>
          </w:p>
        </w:tc>
        <w:tc>
          <w:tcPr>
            <w:tcW w:type="dxa" w:w="2880"/>
          </w:tcPr>
          <w:p>
            <w:r>
              <w:rPr>
                <w:sz w:val="19"/>
              </w:rPr>
              <w:t>"CH1" or "CH2"</w:t>
            </w:r>
          </w:p>
        </w:tc>
        <w:tc>
          <w:tcPr>
            <w:tcW w:type="dxa" w:w="2880"/>
          </w:tcPr>
          <w:p>
            <w:r>
              <w:rPr>
                <w:sz w:val="19"/>
              </w:rPr>
              <w:t>Which channel the trigger watches.</w:t>
            </w:r>
          </w:p>
        </w:tc>
      </w:tr>
      <w:tr>
        <w:tc>
          <w:tcPr>
            <w:tcW w:type="dxa" w:w="2880"/>
          </w:tcPr>
          <w:p>
            <w:r>
              <w:rPr>
                <w:sz w:val="19"/>
              </w:rPr>
              <w:t>trigger_type</w:t>
            </w:r>
          </w:p>
        </w:tc>
        <w:tc>
          <w:tcPr>
            <w:tcW w:type="dxa" w:w="2880"/>
          </w:tcPr>
          <w:p>
            <w:r>
              <w:rPr>
                <w:sz w:val="19"/>
              </w:rPr>
              <w:t>"EDGE"</w:t>
            </w:r>
          </w:p>
        </w:tc>
        <w:tc>
          <w:tcPr>
            <w:tcW w:type="dxa" w:w="2880"/>
          </w:tcPr>
          <w:p>
            <w:r>
              <w:rPr>
                <w:sz w:val="19"/>
              </w:rPr>
              <w:t>Trigger type (only EDGE is supported).</w:t>
            </w:r>
          </w:p>
        </w:tc>
      </w:tr>
      <w:tr>
        <w:tc>
          <w:tcPr>
            <w:tcW w:type="dxa" w:w="2880"/>
          </w:tcPr>
          <w:p>
            <w:r>
              <w:rPr>
                <w:sz w:val="19"/>
              </w:rPr>
              <w:t>trigger_slope</w:t>
            </w:r>
          </w:p>
        </w:tc>
        <w:tc>
          <w:tcPr>
            <w:tcW w:type="dxa" w:w="2880"/>
          </w:tcPr>
          <w:p>
            <w:r>
              <w:rPr>
                <w:sz w:val="19"/>
              </w:rPr>
              <w:t>"RISE" or "FALL"</w:t>
            </w:r>
          </w:p>
        </w:tc>
        <w:tc>
          <w:tcPr>
            <w:tcW w:type="dxa" w:w="2880"/>
          </w:tcPr>
          <w:p>
            <w:r>
              <w:rPr>
                <w:sz w:val="19"/>
              </w:rPr>
              <w:t>Which edge fires the trigger.</w:t>
            </w:r>
          </w:p>
        </w:tc>
      </w:tr>
      <w:tr>
        <w:tc>
          <w:tcPr>
            <w:tcW w:type="dxa" w:w="2880"/>
          </w:tcPr>
          <w:p>
            <w:r>
              <w:rPr>
                <w:sz w:val="19"/>
              </w:rPr>
              <w:t>trigger_level</w:t>
            </w:r>
          </w:p>
        </w:tc>
        <w:tc>
          <w:tcPr>
            <w:tcW w:type="dxa" w:w="2880"/>
          </w:tcPr>
          <w:p>
            <w:r>
              <w:rPr>
                <w:sz w:val="19"/>
              </w:rPr>
              <w:t>volts, or "half_battery"</w:t>
            </w:r>
          </w:p>
        </w:tc>
        <w:tc>
          <w:tcPr>
            <w:tcW w:type="dxa" w:w="2880"/>
          </w:tcPr>
          <w:p>
            <w:r>
              <w:rPr>
                <w:sz w:val="19"/>
              </w:rPr>
              <w:t>Voltage the signal must cross to trigger. "half_battery" = battery_voltage / 2.</w:t>
            </w:r>
          </w:p>
        </w:tc>
      </w:tr>
      <w:tr>
        <w:tc>
          <w:tcPr>
            <w:tcW w:type="dxa" w:w="2880"/>
          </w:tcPr>
          <w:p>
            <w:r>
              <w:rPr>
                <w:sz w:val="19"/>
              </w:rPr>
              <w:t>trigger_mode</w:t>
            </w:r>
          </w:p>
        </w:tc>
        <w:tc>
          <w:tcPr>
            <w:tcW w:type="dxa" w:w="2880"/>
          </w:tcPr>
          <w:p>
            <w:r>
              <w:rPr>
                <w:sz w:val="19"/>
              </w:rPr>
              <w:t>"AUTO" or "NORMal"</w:t>
            </w:r>
          </w:p>
        </w:tc>
        <w:tc>
          <w:tcPr>
            <w:tcW w:type="dxa" w:w="2880"/>
          </w:tcPr>
          <w:p>
            <w:r>
              <w:rPr>
                <w:sz w:val="19"/>
              </w:rPr>
              <w:t>AUTO free-runs (self-triggers); NORMal waits for the real trigger - use it for a one-time event.</w:t>
            </w:r>
          </w:p>
        </w:tc>
      </w:tr>
      <w:tr>
        <w:tc>
          <w:tcPr>
            <w:tcW w:type="dxa" w:w="2880"/>
          </w:tcPr>
          <w:p>
            <w:r>
              <w:rPr>
                <w:sz w:val="19"/>
              </w:rPr>
              <w:t>battery_voltage</w:t>
            </w:r>
          </w:p>
        </w:tc>
        <w:tc>
          <w:tcPr>
            <w:tcW w:type="dxa" w:w="2880"/>
          </w:tcPr>
          <w:p>
            <w:r>
              <w:rPr>
                <w:sz w:val="19"/>
              </w:rPr>
              <w:t>volts, or null</w:t>
            </w:r>
          </w:p>
        </w:tc>
        <w:tc>
          <w:tcPr>
            <w:tcW w:type="dxa" w:w="2880"/>
          </w:tcPr>
          <w:p>
            <w:r>
              <w:rPr>
                <w:sz w:val="19"/>
              </w:rPr>
              <w:t>Only used to resolve a "half_battery" trigger level (e.g. 12 or 24).</w:t>
            </w:r>
          </w:p>
        </w:tc>
      </w:tr>
      <w:tr>
        <w:tc>
          <w:tcPr>
            <w:tcW w:type="dxa" w:w="2880"/>
          </w:tcPr>
          <w:p>
            <w:r>
              <w:rPr>
                <w:sz w:val="19"/>
              </w:rPr>
              <w:t>acquire_mode</w:t>
            </w:r>
          </w:p>
        </w:tc>
        <w:tc>
          <w:tcPr>
            <w:tcW w:type="dxa" w:w="2880"/>
          </w:tcPr>
          <w:p>
            <w:r>
              <w:rPr>
                <w:sz w:val="19"/>
              </w:rPr>
              <w:t>"SAMple"</w:t>
            </w:r>
          </w:p>
        </w:tc>
        <w:tc>
          <w:tcPr>
            <w:tcW w:type="dxa" w:w="2880"/>
          </w:tcPr>
          <w:p>
            <w:r>
              <w:rPr>
                <w:sz w:val="19"/>
              </w:rPr>
              <w:t>Acquisition mode. "SAMple" for these tests; "HIRes" for a cleaner slow/noisy trace.</w:t>
            </w:r>
          </w:p>
        </w:tc>
      </w:tr>
      <w:tr>
        <w:tc>
          <w:tcPr>
            <w:tcW w:type="dxa" w:w="2880"/>
          </w:tcPr>
          <w:p>
            <w:r>
              <w:rPr>
                <w:sz w:val="19"/>
              </w:rPr>
              <w:t>measurement</w:t>
            </w:r>
          </w:p>
        </w:tc>
        <w:tc>
          <w:tcPr>
            <w:tcW w:type="dxa" w:w="2880"/>
          </w:tcPr>
          <w:p>
            <w:r>
              <w:rPr>
                <w:sz w:val="19"/>
              </w:rPr>
              <w:t>"rms"/"delay"/... or null</w:t>
            </w:r>
          </w:p>
        </w:tc>
        <w:tc>
          <w:tcPr>
            <w:tcW w:type="dxa" w:w="2880"/>
          </w:tcPr>
          <w:p>
            <w:r>
              <w:rPr>
                <w:sz w:val="19"/>
              </w:rPr>
              <w:t>A note of what the test records. Metadata for your reference; it does not change the scope.</w:t>
            </w:r>
          </w:p>
        </w:tc>
      </w:tr>
    </w:tbl>
    <w:p/>
    <w:p>
      <w:r>
        <w:t>Per-channel fields, under channels."1" and channels."2":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Expected value</w:t>
            </w:r>
          </w:p>
        </w:tc>
        <w:tc>
          <w:tcPr>
            <w:tcW w:type="dxa" w:w="2880"/>
          </w:tcPr>
          <w:p>
            <w:r>
              <w:rPr>
                <w:b/>
              </w:rPr>
              <w:t>What it means</w:t>
            </w:r>
          </w:p>
        </w:tc>
      </w:tr>
      <w:tr>
        <w:tc>
          <w:tcPr>
            <w:tcW w:type="dxa" w:w="2880"/>
          </w:tcPr>
          <w:p>
            <w:r>
              <w:rPr>
                <w:sz w:val="19"/>
              </w:rPr>
              <w:t>input_coupling</w:t>
            </w:r>
          </w:p>
        </w:tc>
        <w:tc>
          <w:tcPr>
            <w:tcW w:type="dxa" w:w="2880"/>
          </w:tcPr>
          <w:p>
            <w:r>
              <w:rPr>
                <w:sz w:val="19"/>
              </w:rPr>
              <w:t>"DC" or "AC"</w:t>
            </w:r>
          </w:p>
        </w:tc>
        <w:tc>
          <w:tcPr>
            <w:tcW w:type="dxa" w:w="2880"/>
          </w:tcPr>
          <w:p>
            <w:r>
              <w:rPr>
                <w:sz w:val="19"/>
              </w:rPr>
              <w:t>Input coupling.</w:t>
            </w:r>
          </w:p>
        </w:tc>
      </w:tr>
      <w:tr>
        <w:tc>
          <w:tcPr>
            <w:tcW w:type="dxa" w:w="2880"/>
          </w:tcPr>
          <w:p>
            <w:r>
              <w:rPr>
                <w:sz w:val="19"/>
              </w:rPr>
              <w:t>vertical_scale</w:t>
            </w:r>
          </w:p>
        </w:tc>
        <w:tc>
          <w:tcPr>
            <w:tcW w:type="dxa" w:w="2880"/>
          </w:tcPr>
          <w:p>
            <w:r>
              <w:rPr>
                <w:sz w:val="19"/>
              </w:rPr>
              <w:t>number (V/div)</w:t>
            </w:r>
          </w:p>
        </w:tc>
        <w:tc>
          <w:tcPr>
            <w:tcW w:type="dxa" w:w="2880"/>
          </w:tcPr>
          <w:p>
            <w:r>
              <w:rPr>
                <w:sz w:val="19"/>
              </w:rPr>
              <w:t>Volts per division, e.g. 5.0.</w:t>
            </w:r>
          </w:p>
        </w:tc>
      </w:tr>
      <w:tr>
        <w:tc>
          <w:tcPr>
            <w:tcW w:type="dxa" w:w="2880"/>
          </w:tcPr>
          <w:p>
            <w:r>
              <w:rPr>
                <w:sz w:val="19"/>
              </w:rPr>
              <w:t>vertical_position</w:t>
            </w:r>
          </w:p>
        </w:tc>
        <w:tc>
          <w:tcPr>
            <w:tcW w:type="dxa" w:w="2880"/>
          </w:tcPr>
          <w:p>
            <w:r>
              <w:rPr>
                <w:sz w:val="19"/>
              </w:rPr>
              <w:t>number (divisions)</w:t>
            </w:r>
          </w:p>
        </w:tc>
        <w:tc>
          <w:tcPr>
            <w:tcW w:type="dxa" w:w="2880"/>
          </w:tcPr>
          <w:p>
            <w:r>
              <w:rPr>
                <w:sz w:val="19"/>
              </w:rPr>
              <w:t>Vertical position in divisions (Tektronix; Keysight uses offset instead).</w:t>
            </w:r>
          </w:p>
        </w:tc>
      </w:tr>
      <w:tr>
        <w:tc>
          <w:tcPr>
            <w:tcW w:type="dxa" w:w="2880"/>
          </w:tcPr>
          <w:p>
            <w:r>
              <w:rPr>
                <w:sz w:val="19"/>
              </w:rPr>
              <w:t>offset</w:t>
            </w:r>
          </w:p>
        </w:tc>
        <w:tc>
          <w:tcPr>
            <w:tcW w:type="dxa" w:w="2880"/>
          </w:tcPr>
          <w:p>
            <w:r>
              <w:rPr>
                <w:sz w:val="19"/>
              </w:rPr>
              <w:t>volts, or null</w:t>
            </w:r>
          </w:p>
        </w:tc>
        <w:tc>
          <w:tcPr>
            <w:tcW w:type="dxa" w:w="2880"/>
          </w:tcPr>
          <w:p>
            <w:r>
              <w:rPr>
                <w:sz w:val="19"/>
              </w:rPr>
              <w:t>Vertical offset in volts.</w:t>
            </w:r>
          </w:p>
        </w:tc>
      </w:tr>
      <w:tr>
        <w:tc>
          <w:tcPr>
            <w:tcW w:type="dxa" w:w="2880"/>
          </w:tcPr>
          <w:p>
            <w:r>
              <w:rPr>
                <w:sz w:val="19"/>
              </w:rPr>
              <w:t>termination</w:t>
            </w:r>
          </w:p>
        </w:tc>
        <w:tc>
          <w:tcPr>
            <w:tcW w:type="dxa" w:w="2880"/>
          </w:tcPr>
          <w:p>
            <w:r>
              <w:rPr>
                <w:sz w:val="19"/>
              </w:rPr>
              <w:t>1000000 or 50</w:t>
            </w:r>
          </w:p>
        </w:tc>
        <w:tc>
          <w:tcPr>
            <w:tcW w:type="dxa" w:w="2880"/>
          </w:tcPr>
          <w:p>
            <w:r>
              <w:rPr>
                <w:sz w:val="19"/>
              </w:rPr>
              <w:t>Input impedance in ohms: 1000000 = 1 MOhm, 50 = 50 Ohm.</w:t>
            </w:r>
          </w:p>
        </w:tc>
      </w:tr>
      <w:tr>
        <w:tc>
          <w:tcPr>
            <w:tcW w:type="dxa" w:w="2880"/>
          </w:tcPr>
          <w:p>
            <w:r>
              <w:rPr>
                <w:sz w:val="19"/>
              </w:rPr>
              <w:t>bandwidth</w:t>
            </w:r>
          </w:p>
        </w:tc>
        <w:tc>
          <w:tcPr>
            <w:tcW w:type="dxa" w:w="2880"/>
          </w:tcPr>
          <w:p>
            <w:r>
              <w:rPr>
                <w:sz w:val="19"/>
              </w:rPr>
              <w:t>number (Hz) or null</w:t>
            </w:r>
          </w:p>
        </w:tc>
        <w:tc>
          <w:tcPr>
            <w:tcW w:type="dxa" w:w="2880"/>
          </w:tcPr>
          <w:p>
            <w:r>
              <w:rPr>
                <w:sz w:val="19"/>
              </w:rPr>
              <w:t>Input bandwidth limit (Tektronix), e.g. 500000000 for 500 MHz.</w:t>
            </w:r>
          </w:p>
        </w:tc>
      </w:tr>
    </w:tbl>
    <w:p/>
    <w:p>
      <w:pPr>
        <w:pStyle w:val="Heading2"/>
      </w:pPr>
      <w:r>
        <w:t>5.3 The capture window is NOT in the config - use duration_s</w:t>
      </w:r>
    </w:p>
    <w:p>
      <w:r>
        <w:t>There is no horizontal_scale / s-per-division field. Set the capture window when you call configure_scope, with duration_s (total seconds across the screen):</w:t>
      </w:r>
    </w:p>
    <w:p>
      <w:pPr>
        <w:pStyle w:val="Mono"/>
        <w:spacing w:after="0" w:before="0"/>
      </w:pPr>
      <w:r>
        <w:t>configure_scope("oscope1", "2", "1", duration_s=0.02)   # 0.02 s window</w:t>
      </w:r>
    </w:p>
    <w:p>
      <w:pPr>
        <w:pStyle w:val="Mono"/>
        <w:spacing w:after="0" w:before="0"/>
      </w:pPr>
      <w:r>
        <w:t>#   the screen has 10 divisions, so s/div = duration_s / 10 = 0.002 (2 ms/div)</w:t>
      </w:r>
    </w:p>
    <w:p/>
    <w:p>
      <w:r>
        <w:t>Each shipped config's comment tells you the duration_s to pass for that test (WINDOW: ...). record_length stays the point count; the scope works out the sample rate to fit the window.</w:t>
      </w:r>
    </w:p>
    <w:p>
      <w:pPr>
        <w:pStyle w:val="Heading2"/>
      </w:pPr>
      <w:r>
        <w:t>5.4 Things the tool works out for you</w:t>
      </w:r>
    </w:p>
    <w:p>
      <w:pPr>
        <w:pStyle w:val="ListBullet"/>
      </w:pPr>
      <w:r>
        <w:t>The capture window - from duration_s at call time (above).</w:t>
      </w:r>
    </w:p>
    <w:p>
      <w:pPr>
        <w:pStyle w:val="ListBullet"/>
      </w:pPr>
      <w:r>
        <w:t>trigger_level "half_battery" - resolved to battery_voltage / 2 when the config loads.</w:t>
      </w:r>
    </w:p>
    <w:p>
      <w:pPr>
        <w:pStyle w:val="ListBullet"/>
      </w:pPr>
      <w:r>
        <w:t>sample_rate - leave it null; the scope derives the rate to fit the record into the window. Set a number only to force a specific rate (e.g. ecm_20min pins 10 S/s).</w:t>
      </w:r>
    </w:p>
    <w:p>
      <w:pPr>
        <w:pStyle w:val="Heading2"/>
      </w:pPr>
      <w:r>
        <w:t>5.5 Anatomy of a scope config</w:t>
      </w:r>
    </w:p>
    <w:p>
      <w:pPr>
        <w:pStyle w:val="Mono"/>
        <w:spacing w:after="0" w:before="0"/>
      </w:pPr>
      <w:r>
        <w:t>{</w:t>
      </w:r>
    </w:p>
    <w:p>
      <w:pPr>
        <w:pStyle w:val="Mono"/>
        <w:spacing w:after="0" w:before="0"/>
      </w:pPr>
      <w:r>
        <w:t xml:space="preserve">  "name": "2",</w:t>
      </w:r>
    </w:p>
    <w:p>
      <w:pPr>
        <w:pStyle w:val="Mono"/>
        <w:spacing w:after="0" w:before="0"/>
      </w:pPr>
      <w:r>
        <w:t xml:space="preserve">  "record_length": 10000,       // points</w:t>
      </w:r>
    </w:p>
    <w:p>
      <w:pPr>
        <w:pStyle w:val="Mono"/>
        <w:spacing w:after="0" w:before="0"/>
      </w:pPr>
      <w:r>
        <w:t xml:space="preserve">  "trigger_position": 10,       // percent</w:t>
      </w:r>
    </w:p>
    <w:p>
      <w:pPr>
        <w:pStyle w:val="Mono"/>
        <w:spacing w:after="0" w:before="0"/>
      </w:pPr>
      <w:r>
        <w:t xml:space="preserve">  "sample_rate": null,          // null -&gt; the scope works it out</w:t>
      </w:r>
    </w:p>
    <w:p>
      <w:pPr>
        <w:pStyle w:val="Mono"/>
        <w:spacing w:after="0" w:before="0"/>
      </w:pPr>
      <w:r>
        <w:t xml:space="preserve">  "trigger_source": "CH1",</w:t>
      </w:r>
    </w:p>
    <w:p>
      <w:pPr>
        <w:pStyle w:val="Mono"/>
        <w:spacing w:after="0" w:before="0"/>
      </w:pPr>
      <w:r>
        <w:t xml:space="preserve">  "trigger_type": "EDGE",</w:t>
      </w:r>
    </w:p>
    <w:p>
      <w:pPr>
        <w:pStyle w:val="Mono"/>
        <w:spacing w:after="0" w:before="0"/>
      </w:pPr>
      <w:r>
        <w:t xml:space="preserve">  "trigger_slope": "RISE",</w:t>
      </w:r>
    </w:p>
    <w:p>
      <w:pPr>
        <w:pStyle w:val="Mono"/>
        <w:spacing w:after="0" w:before="0"/>
      </w:pPr>
      <w:r>
        <w:t xml:space="preserve">  "trigger_level": "half_battery",</w:t>
      </w:r>
    </w:p>
    <w:p>
      <w:pPr>
        <w:pStyle w:val="Mono"/>
        <w:spacing w:after="0" w:before="0"/>
      </w:pPr>
      <w:r>
        <w:t xml:space="preserve">  "trigger_mode": "NORMal",</w:t>
      </w:r>
    </w:p>
    <w:p>
      <w:pPr>
        <w:pStyle w:val="Mono"/>
        <w:spacing w:after="0" w:before="0"/>
      </w:pPr>
      <w:r>
        <w:t xml:space="preserve">  "battery_voltage": 12,</w:t>
      </w:r>
    </w:p>
    <w:p>
      <w:pPr>
        <w:pStyle w:val="Mono"/>
        <w:spacing w:after="0" w:before="0"/>
      </w:pPr>
      <w:r>
        <w:t xml:space="preserve">  "acquire_mode": "SAMple",</w:t>
      </w:r>
    </w:p>
    <w:p>
      <w:pPr>
        <w:pStyle w:val="Mono"/>
        <w:spacing w:after="0" w:before="0"/>
      </w:pPr>
      <w:r>
        <w:t xml:space="preserve">  "measurement": "rms",</w:t>
      </w:r>
    </w:p>
    <w:p>
      <w:pPr>
        <w:pStyle w:val="Mono"/>
        <w:spacing w:after="0" w:before="0"/>
      </w:pPr>
      <w:r>
        <w:t xml:space="preserve">  "channels": {</w:t>
      </w:r>
    </w:p>
    <w:p>
      <w:pPr>
        <w:pStyle w:val="Mono"/>
        <w:spacing w:after="0" w:before="0"/>
      </w:pPr>
      <w:r>
        <w:t xml:space="preserve">    "1": { "input_coupling": "DC", "vertical_scale": 2.0, "vertical_position": -3.5,</w:t>
      </w:r>
    </w:p>
    <w:p>
      <w:pPr>
        <w:pStyle w:val="Mono"/>
        <w:spacing w:after="0" w:before="0"/>
      </w:pPr>
      <w:r>
        <w:t xml:space="preserve">           "offset": null, "termination": null, "bandwidth": null },</w:t>
      </w:r>
    </w:p>
    <w:p>
      <w:pPr>
        <w:pStyle w:val="Mono"/>
        <w:spacing w:after="0" w:before="0"/>
      </w:pPr>
      <w:r>
        <w:t xml:space="preserve">    "2": { ... same fields, null if the channel is unused ... }</w:t>
      </w:r>
    </w:p>
    <w:p>
      <w:pPr>
        <w:pStyle w:val="Mono"/>
        <w:spacing w:after="0" w:before="0"/>
      </w:pPr>
      <w:r>
        <w:t xml:space="preserve">  }</w:t>
      </w:r>
    </w:p>
    <w:p>
      <w:pPr>
        <w:pStyle w:val="Mono"/>
        <w:spacing w:after="0" w:before="0"/>
      </w:pPr>
      <w:r>
        <w:t>}</w:t>
      </w:r>
    </w:p>
    <w:p>
      <w:pPr>
        <w:pStyle w:val="Mono"/>
        <w:spacing w:after="0" w:before="0"/>
      </w:pPr>
      <w:r>
        <w:t>// window is not here - pass duration_s to configure_scope (e.g. duration_s=0.02).</w:t>
      </w:r>
    </w:p>
    <w:p/>
    <w:p>
      <w:pPr>
        <w:pStyle w:val="Heading2"/>
      </w:pPr>
      <w:r>
        <w:t>5.6 Generator (AFG) config fields</w:t>
      </w:r>
    </w:p>
    <w:p>
      <w:r>
        <w:t>Generator configs use their own field set (also plain numbers, native units), under channels."1" (and default_channel). Use EITHER amplitude+offset OR pulse_high_voltage+pulse_low_voltage, not both.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Expected value</w:t>
            </w:r>
          </w:p>
        </w:tc>
        <w:tc>
          <w:tcPr>
            <w:tcW w:type="dxa" w:w="2880"/>
          </w:tcPr>
          <w:p>
            <w:r>
              <w:rPr>
                <w:b/>
              </w:rPr>
              <w:t>What it means</w:t>
            </w:r>
          </w:p>
        </w:tc>
      </w:tr>
      <w:tr>
        <w:tc>
          <w:tcPr>
            <w:tcW w:type="dxa" w:w="2880"/>
          </w:tcPr>
          <w:p>
            <w:r>
              <w:rPr>
                <w:sz w:val="19"/>
              </w:rPr>
              <w:t>shape</w:t>
            </w:r>
          </w:p>
        </w:tc>
        <w:tc>
          <w:tcPr>
            <w:tcW w:type="dxa" w:w="2880"/>
          </w:tcPr>
          <w:p>
            <w:r>
              <w:rPr>
                <w:sz w:val="19"/>
              </w:rPr>
              <w:t>"SIN"/"SQUare"/"RAMP"/"PULSe"/"DC"</w:t>
            </w:r>
          </w:p>
        </w:tc>
        <w:tc>
          <w:tcPr>
            <w:tcW w:type="dxa" w:w="2880"/>
          </w:tcPr>
          <w:p>
            <w:r>
              <w:rPr>
                <w:sz w:val="19"/>
              </w:rPr>
              <w:t>Waveform shape.</w:t>
            </w:r>
          </w:p>
        </w:tc>
      </w:tr>
      <w:tr>
        <w:tc>
          <w:tcPr>
            <w:tcW w:type="dxa" w:w="2880"/>
          </w:tcPr>
          <w:p>
            <w:r>
              <w:rPr>
                <w:sz w:val="19"/>
              </w:rPr>
              <w:t>frequency</w:t>
            </w:r>
          </w:p>
        </w:tc>
        <w:tc>
          <w:tcPr>
            <w:tcW w:type="dxa" w:w="2880"/>
          </w:tcPr>
          <w:p>
            <w:r>
              <w:rPr>
                <w:sz w:val="19"/>
              </w:rPr>
              <w:t>number (Hz)</w:t>
            </w:r>
          </w:p>
        </w:tc>
        <w:tc>
          <w:tcPr>
            <w:tcW w:type="dxa" w:w="2880"/>
          </w:tcPr>
          <w:p>
            <w:r>
              <w:rPr>
                <w:sz w:val="19"/>
              </w:rPr>
              <w:t>Frequency.</w:t>
            </w:r>
          </w:p>
        </w:tc>
      </w:tr>
      <w:tr>
        <w:tc>
          <w:tcPr>
            <w:tcW w:type="dxa" w:w="2880"/>
          </w:tcPr>
          <w:p>
            <w:r>
              <w:rPr>
                <w:sz w:val="19"/>
              </w:rPr>
              <w:t>amplitude</w:t>
            </w:r>
          </w:p>
        </w:tc>
        <w:tc>
          <w:tcPr>
            <w:tcW w:type="dxa" w:w="2880"/>
          </w:tcPr>
          <w:p>
            <w:r>
              <w:rPr>
                <w:sz w:val="19"/>
              </w:rPr>
              <w:t>number (Vpp)</w:t>
            </w:r>
          </w:p>
        </w:tc>
        <w:tc>
          <w:tcPr>
            <w:tcW w:type="dxa" w:w="2880"/>
          </w:tcPr>
          <w:p>
            <w:r>
              <w:rPr>
                <w:sz w:val="19"/>
              </w:rPr>
              <w:t>Peak-to-peak amplitude.</w:t>
            </w:r>
          </w:p>
        </w:tc>
      </w:tr>
      <w:tr>
        <w:tc>
          <w:tcPr>
            <w:tcW w:type="dxa" w:w="2880"/>
          </w:tcPr>
          <w:p>
            <w:r>
              <w:rPr>
                <w:sz w:val="19"/>
              </w:rPr>
              <w:t>offset</w:t>
            </w:r>
          </w:p>
        </w:tc>
        <w:tc>
          <w:tcPr>
            <w:tcW w:type="dxa" w:w="2880"/>
          </w:tcPr>
          <w:p>
            <w:r>
              <w:rPr>
                <w:sz w:val="19"/>
              </w:rPr>
              <w:t>number (volts)</w:t>
            </w:r>
          </w:p>
        </w:tc>
        <w:tc>
          <w:tcPr>
            <w:tcW w:type="dxa" w:w="2880"/>
          </w:tcPr>
          <w:p>
            <w:r>
              <w:rPr>
                <w:sz w:val="19"/>
              </w:rPr>
              <w:t>DC offset.</w:t>
            </w:r>
          </w:p>
        </w:tc>
      </w:tr>
      <w:tr>
        <w:tc>
          <w:tcPr>
            <w:tcW w:type="dxa" w:w="2880"/>
          </w:tcPr>
          <w:p>
            <w:r>
              <w:rPr>
                <w:sz w:val="19"/>
              </w:rPr>
              <w:t>duty_cycle</w:t>
            </w:r>
          </w:p>
        </w:tc>
        <w:tc>
          <w:tcPr>
            <w:tcW w:type="dxa" w:w="2880"/>
          </w:tcPr>
          <w:p>
            <w:r>
              <w:rPr>
                <w:sz w:val="19"/>
              </w:rPr>
              <w:t>number (percent)</w:t>
            </w:r>
          </w:p>
        </w:tc>
        <w:tc>
          <w:tcPr>
            <w:tcW w:type="dxa" w:w="2880"/>
          </w:tcPr>
          <w:p>
            <w:r>
              <w:rPr>
                <w:sz w:val="19"/>
              </w:rPr>
              <w:t>For PULSe/SQUare, the high-time duty; for RAMP, the rise symmetry (50 = triangle, 100/0 = sawtooth).</w:t>
            </w:r>
          </w:p>
        </w:tc>
      </w:tr>
      <w:tr>
        <w:tc>
          <w:tcPr>
            <w:tcW w:type="dxa" w:w="2880"/>
          </w:tcPr>
          <w:p>
            <w:r>
              <w:rPr>
                <w:sz w:val="19"/>
              </w:rPr>
              <w:t>phase</w:t>
            </w:r>
          </w:p>
        </w:tc>
        <w:tc>
          <w:tcPr>
            <w:tcW w:type="dxa" w:w="2880"/>
          </w:tcPr>
          <w:p>
            <w:r>
              <w:rPr>
                <w:sz w:val="19"/>
              </w:rPr>
              <w:t>number (deg) or null</w:t>
            </w:r>
          </w:p>
        </w:tc>
        <w:tc>
          <w:tcPr>
            <w:tcW w:type="dxa" w:w="2880"/>
          </w:tcPr>
          <w:p>
            <w:r>
              <w:rPr>
                <w:sz w:val="19"/>
              </w:rPr>
              <w:t>Phase.</w:t>
            </w:r>
          </w:p>
        </w:tc>
      </w:tr>
      <w:tr>
        <w:tc>
          <w:tcPr>
            <w:tcW w:type="dxa" w:w="2880"/>
          </w:tcPr>
          <w:p>
            <w:r>
              <w:rPr>
                <w:sz w:val="19"/>
              </w:rPr>
              <w:t>impedance</w:t>
            </w:r>
          </w:p>
        </w:tc>
        <w:tc>
          <w:tcPr>
            <w:tcW w:type="dxa" w:w="2880"/>
          </w:tcPr>
          <w:p>
            <w:r>
              <w:rPr>
                <w:sz w:val="19"/>
              </w:rPr>
              <w:t>50 or "INFinity"</w:t>
            </w:r>
          </w:p>
        </w:tc>
        <w:tc>
          <w:tcPr>
            <w:tcW w:type="dxa" w:w="2880"/>
          </w:tcPr>
          <w:p>
            <w:r>
              <w:rPr>
                <w:sz w:val="19"/>
              </w:rPr>
              <w:t>Output load. Match the scope / ECM input (high-Z = INFinity) so the amplitude reads back correctly.</w:t>
            </w:r>
          </w:p>
        </w:tc>
      </w:tr>
      <w:tr>
        <w:tc>
          <w:tcPr>
            <w:tcW w:type="dxa" w:w="2880"/>
          </w:tcPr>
          <w:p>
            <w:r>
              <w:rPr>
                <w:sz w:val="19"/>
              </w:rPr>
              <w:t>pulse_rate</w:t>
            </w:r>
          </w:p>
        </w:tc>
        <w:tc>
          <w:tcPr>
            <w:tcW w:type="dxa" w:w="2880"/>
          </w:tcPr>
          <w:p>
            <w:r>
              <w:rPr>
                <w:sz w:val="19"/>
              </w:rPr>
              <w:t>number (seconds)</w:t>
            </w:r>
          </w:p>
        </w:tc>
        <w:tc>
          <w:tcPr>
            <w:tcW w:type="dxa" w:w="2880"/>
          </w:tcPr>
          <w:p>
            <w:r>
              <w:rPr>
                <w:sz w:val="19"/>
              </w:rPr>
              <w:t>Pulse period (pulse-by-levels alternative to amplitude/offset).</w:t>
            </w:r>
          </w:p>
        </w:tc>
      </w:tr>
      <w:tr>
        <w:tc>
          <w:tcPr>
            <w:tcW w:type="dxa" w:w="2880"/>
          </w:tcPr>
          <w:p>
            <w:r>
              <w:rPr>
                <w:sz w:val="19"/>
              </w:rPr>
              <w:t>pulse_width</w:t>
            </w:r>
          </w:p>
        </w:tc>
        <w:tc>
          <w:tcPr>
            <w:tcW w:type="dxa" w:w="2880"/>
          </w:tcPr>
          <w:p>
            <w:r>
              <w:rPr>
                <w:sz w:val="19"/>
              </w:rPr>
              <w:t>number (seconds)</w:t>
            </w:r>
          </w:p>
        </w:tc>
        <w:tc>
          <w:tcPr>
            <w:tcW w:type="dxa" w:w="2880"/>
          </w:tcPr>
          <w:p>
            <w:r>
              <w:rPr>
                <w:sz w:val="19"/>
              </w:rPr>
              <w:t>Pulse high-time width.</w:t>
            </w:r>
          </w:p>
        </w:tc>
      </w:tr>
      <w:tr>
        <w:tc>
          <w:tcPr>
            <w:tcW w:type="dxa" w:w="2880"/>
          </w:tcPr>
          <w:p>
            <w:r>
              <w:rPr>
                <w:sz w:val="19"/>
              </w:rPr>
              <w:t>pulse_high_voltage</w:t>
            </w:r>
          </w:p>
        </w:tc>
        <w:tc>
          <w:tcPr>
            <w:tcW w:type="dxa" w:w="2880"/>
          </w:tcPr>
          <w:p>
            <w:r>
              <w:rPr>
                <w:sz w:val="19"/>
              </w:rPr>
              <w:t>number (volts)</w:t>
            </w:r>
          </w:p>
        </w:tc>
        <w:tc>
          <w:tcPr>
            <w:tcW w:type="dxa" w:w="2880"/>
          </w:tcPr>
          <w:p>
            <w:r>
              <w:rPr>
                <w:sz w:val="19"/>
              </w:rPr>
              <w:t>Pulse high level.</w:t>
            </w:r>
          </w:p>
        </w:tc>
      </w:tr>
      <w:tr>
        <w:tc>
          <w:tcPr>
            <w:tcW w:type="dxa" w:w="2880"/>
          </w:tcPr>
          <w:p>
            <w:r>
              <w:rPr>
                <w:sz w:val="19"/>
              </w:rPr>
              <w:t>pulse_low_voltage</w:t>
            </w:r>
          </w:p>
        </w:tc>
        <w:tc>
          <w:tcPr>
            <w:tcW w:type="dxa" w:w="2880"/>
          </w:tcPr>
          <w:p>
            <w:r>
              <w:rPr>
                <w:sz w:val="19"/>
              </w:rPr>
              <w:t>number (volts)</w:t>
            </w:r>
          </w:p>
        </w:tc>
        <w:tc>
          <w:tcPr>
            <w:tcW w:type="dxa" w:w="2880"/>
          </w:tcPr>
          <w:p>
            <w:r>
              <w:rPr>
                <w:sz w:val="19"/>
              </w:rPr>
              <w:t>Pulse low level.</w:t>
            </w:r>
          </w:p>
        </w:tc>
      </w:tr>
    </w:tbl>
    <w:p/>
    <w:p>
      <w:pPr>
        <w:pStyle w:val="Heading2"/>
      </w:pPr>
      <w:r>
        <w:t>5.7 Using a config in a sequence</w:t>
      </w:r>
    </w:p>
    <w:p>
      <w:pPr>
        <w:pStyle w:val="Mono"/>
        <w:spacing w:after="0" w:before="0"/>
      </w:pPr>
      <w:r>
        <w:t>configure_scope("oscope1", "2", "1", duration_s=0.02)   apply config "2", 0.02 s window</w:t>
      </w:r>
    </w:p>
    <w:p>
      <w:pPr>
        <w:pStyle w:val="Mono"/>
        <w:spacing w:after="0" w:before="0"/>
      </w:pPr>
      <w:r>
        <w:t>capture_scope("oscope1", "1")               read the record</w:t>
      </w:r>
    </w:p>
    <w:p>
      <w:pPr>
        <w:pStyle w:val="Mono"/>
        <w:spacing w:after="0" w:before="0"/>
      </w:pPr>
      <w:r>
        <w:t>scope_rms("oscope1", 1)                      the measured value</w:t>
      </w:r>
    </w:p>
    <w:p>
      <w:pPr>
        <w:pStyle w:val="Mono"/>
        <w:spacing w:after="0" w:before="0"/>
      </w:pPr>
    </w:p>
    <w:p>
      <w:pPr>
        <w:pStyle w:val="Mono"/>
        <w:spacing w:after="0" w:before="0"/>
      </w:pPr>
      <w:r>
        <w:t>configure_function_gen("funcgen1", "5", "1") apply generator config "5"</w:t>
      </w:r>
    </w:p>
    <w:p>
      <w:pPr>
        <w:pStyle w:val="Mono"/>
        <w:spacing w:after="0" w:before="0"/>
      </w:pPr>
      <w:r>
        <w:t>function_gen_output_on("funcgen1", 1)        drive the signal (explicit)</w:t>
      </w:r>
    </w:p>
    <w:p/>
    <w:p>
      <w:pPr>
        <w:pStyle w:val="Heading2"/>
      </w:pPr>
      <w:r>
        <w:t>5.8 The configs that ship</w:t>
      </w:r>
    </w:p>
    <w:p>
      <w:r>
        <w:t>Numbered configs (one per documented use case):</w:t>
      </w:r>
    </w:p>
    <w:p>
      <w:pPr>
        <w:pStyle w:val="ListBullet"/>
      </w:pPr>
      <w:r>
        <w:t>1 - two-channel edge-delay (CH1 falling to CH2 falling), 2 s/div, half-battery trigger.</w:t>
      </w:r>
    </w:p>
    <w:p>
      <w:pPr>
        <w:pStyle w:val="ListBullet"/>
      </w:pPr>
      <w:r>
        <w:t>2 - RMS voltage, 2 ms/div, normal trigger, half-battery.</w:t>
      </w:r>
    </w:p>
    <w:p>
      <w:pPr>
        <w:pStyle w:val="ListBullet"/>
      </w:pPr>
      <w:r>
        <w:t>3 - RMS voltage, 4 ms/div, automatic trigger, half-battery.</w:t>
      </w:r>
    </w:p>
    <w:p>
      <w:pPr>
        <w:pStyle w:val="ListBullet"/>
      </w:pPr>
      <w:r>
        <w:t>4 - RMS voltage, 1 ms/div, fixed 2.5 V trigger, automatic.</w:t>
      </w:r>
    </w:p>
    <w:p>
      <w:pPr>
        <w:pStyle w:val="ListBullet"/>
      </w:pPr>
      <w:r>
        <w:t>5 / 6 - generator pulse setups (period 2 s, width 0.95 s / 1.05 s, 5 V / 0.75 V).</w:t>
      </w:r>
    </w:p>
    <w:p>
      <w:r>
        <w:t>General-purpose configs:</w:t>
      </w:r>
    </w:p>
    <w:p>
      <w:pPr>
        <w:pStyle w:val="ListBullet"/>
      </w:pPr>
      <w:r>
        <w:t>bench_full / bench - the bench-screenshot setup (5 V/div, CH1 trigger).</w:t>
      </w:r>
    </w:p>
    <w:p>
      <w:pPr>
        <w:pStyle w:val="ListBullet"/>
      </w:pPr>
      <w:r>
        <w:t>signal_view - a fast framed view (0.5 ms/div) for a few cycles of a ~1 kHz signal.</w:t>
      </w:r>
    </w:p>
    <w:p>
      <w:pPr>
        <w:pStyle w:val="ListBullet"/>
      </w:pPr>
      <w:r>
        <w:t>dc_read - read a steady DC level (DC coupling, AUTO trigger, wide range).</w:t>
      </w:r>
    </w:p>
    <w:p>
      <w:pPr>
        <w:pStyle w:val="ListBullet"/>
      </w:pPr>
      <w:r>
        <w:t>ecm_20min - a long single-shot window (Tektronix only; 120 s/div exceeds the Keysight max).</w:t>
      </w:r>
    </w:p>
    <w:p>
      <w:pPr>
        <w:pStyle w:val="ListBullet"/>
      </w:pPr>
      <w:r>
        <w:t>default - a generic fast-timebase starting point.</w:t>
      </w:r>
    </w:p>
    <w:p>
      <w:pPr>
        <w:pStyle w:val="ListBullet"/>
      </w:pPr>
      <w:r>
        <w:t>Generator: sine_1k, pulse_1k_50duty, triangle_1mhz.</w:t>
      </w:r>
    </w:p>
    <w:p>
      <w:pPr>
        <w:pStyle w:val="Heading1"/>
      </w:pPr>
      <w:r>
        <w:t>6. Debugging and troubleshooting</w:t>
      </w:r>
    </w:p>
    <w:p>
      <w:r>
        <w:t>No instruments detected</w:t>
      </w:r>
    </w:p>
    <w:p>
      <w:r>
        <w:t xml:space="preserve">    Check the physical link (the Ethernet is a USB dongle; "0 bps / Disconnected" is a cable-side problem), and that each instrument's SCPI socket is enabled on the port. On a link-local bench the last-known IPs are cached and re-probed, so a working first run should keep working.</w:t>
      </w:r>
    </w:p>
    <w:p>
      <w:r>
        <w:t>connect_matching returns ""</w:t>
      </w:r>
    </w:p>
    <w:p>
      <w:r>
        <w:t xml:space="preserve">    No discovered instrument's *IDN? contained your match string. Run scan_bench() to see the serials actually present, and check the serial you passed.</w:t>
      </w:r>
    </w:p>
    <w:p>
      <w:r>
        <w:t>configure_scope / configure_function_gen returns False</w:t>
      </w:r>
    </w:p>
    <w:p>
      <w:r>
        <w:t xml:space="preserve">    A setting did not read back. Call get_scope_config_report() / get_function_gen_config_report() to see which line - often the instrument quantized a value to its nearest legal one (e.g. a Tek snapping the sample rate or timebase). The capture still runs.</w:t>
      </w:r>
    </w:p>
    <w:p>
      <w:r>
        <w:t>capture_scope returns no data / empty</w:t>
      </w:r>
    </w:p>
    <w:p>
      <w:r>
        <w:t xml:space="preserve">    The channel was not displayed or not acquiring, or (single=True) the acquisition never completed. Check scope_captured_channels(); for a slow single-shot make sure the timeout is longer than the record.</w:t>
      </w:r>
    </w:p>
    <w:p>
      <w:r>
        <w:t>A measurement raises "No captured data"</w:t>
      </w:r>
    </w:p>
    <w:p>
      <w:r>
        <w:t xml:space="preserve">    That channel was not in the last capture_scope() for that scope. Capture it first.</w:t>
      </w:r>
    </w:p>
    <w:p>
      <w:r>
        <w:t>The generator output did nothing</w:t>
      </w:r>
    </w:p>
    <w:p>
      <w:r>
        <w:t xml:space="preserve">    Configuring a waveform does not enable the output. Call function_gen_output_on().</w:t>
      </w:r>
    </w:p>
    <w:p>
      <w:pPr>
        <w:pStyle w:val="Heading2"/>
      </w:pPr>
      <w:r>
        <w:t>6.1 Common mistakes checklist</w:t>
      </w:r>
    </w:p>
    <w:p>
      <w:pPr>
        <w:pStyle w:val="ListBullet"/>
      </w:pPr>
      <w:r>
        <w:t>Single backslash in a Windows path (use \\ or /).</w:t>
      </w:r>
    </w:p>
    <w:p>
      <w:pPr>
        <w:pStyle w:val="ListBullet"/>
      </w:pPr>
      <w:r>
        <w:t>A relative path instead of an absolute C:\\... path.</w:t>
      </w:r>
    </w:p>
    <w:p>
      <w:pPr>
        <w:pStyle w:val="ListBullet"/>
      </w:pPr>
      <w:r>
        <w:t>Calling a scope_* / save_scope_* before capture_scope() for that scope.</w:t>
      </w:r>
    </w:p>
    <w:p>
      <w:pPr>
        <w:pStyle w:val="ListBullet"/>
      </w:pPr>
      <w:r>
        <w:t>Expecting a generator to output after configure - you must call output_on.</w:t>
      </w:r>
    </w:p>
    <w:p>
      <w:pPr>
        <w:pStyle w:val="ListBullet"/>
      </w:pPr>
      <w:r>
        <w:t>Using a 120 s/div (ecm_20min) setup on the Keysight - use the Tektronix for it.</w:t>
      </w:r>
    </w:p>
    <w:p>
      <w:pPr>
        <w:pStyle w:val="ListBullet"/>
      </w:pPr>
      <w:r>
        <w:t>Forgetting to copy the oscilloscope/ and function_generator/ folders to another machine.</w:t>
      </w:r>
    </w:p>
    <w:p>
      <w:pPr>
        <w:pStyle w:val="Heading1"/>
      </w:pPr>
      <w:r>
        <w:t>7. Related files</w:t>
      </w:r>
    </w:p>
    <w:p>
      <w:pPr>
        <w:pStyle w:val="Mono"/>
        <w:spacing w:after="0" w:before="0"/>
      </w:pPr>
      <w:r>
        <w:t>scripts/real/teststand_api.py               The combined bench API (this manual).</w:t>
      </w:r>
    </w:p>
    <w:p>
      <w:pPr>
        <w:pStyle w:val="Mono"/>
        <w:spacing w:after="0" w:before="0"/>
      </w:pPr>
      <w:r>
        <w:t>scripts/real/oscilloscope/                  Scope library (bench_socket.py) + configs/.</w:t>
      </w:r>
    </w:p>
    <w:p>
      <w:pPr>
        <w:pStyle w:val="Mono"/>
        <w:spacing w:after="0" w:before="0"/>
      </w:pPr>
      <w:r>
        <w:t>scripts/real/function_generator/            Generator library (afg_socket.py) + configs/.</w:t>
      </w:r>
    </w:p>
    <w:p>
      <w:pPr>
        <w:pStyle w:val="Mono"/>
        <w:spacing w:after="0" w:before="0"/>
      </w:pPr>
      <w:r>
        <w:t>scripts/real/teststand_named_demo.py        Example: one generator into two scopes.</w:t>
      </w:r>
    </w:p>
    <w:p>
      <w:pPr>
        <w:pStyle w:val="Mono"/>
        <w:spacing w:after="0" w:before="0"/>
      </w:pPr>
      <w:r>
        <w:t>scripts/real/teststand_dc_level.py          Example: read a flat DC voltage.</w:t>
      </w:r>
    </w:p>
    <w:p>
      <w:pPr>
        <w:pStyle w:val="Mono"/>
        <w:spacing w:after="0" w:before="0"/>
      </w:pPr>
      <w:r>
        <w:t>scripts/real/teststand_ecm_triangle.py      Example: 1 mHz triangle, 20-minute capture.</w:t>
      </w:r>
    </w:p>
    <w:p>
      <w:pPr>
        <w:pStyle w:val="Mono"/>
        <w:spacing w:after="0" w:before="0"/>
      </w:pPr>
      <w:r>
        <w:t>docs/teststand_bench_api-test-developer-guide   The use-case flow guide.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basedOn w:val="Normal"/>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