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EF02" w14:textId="77777777" w:rsidR="003E7E2B" w:rsidRDefault="00000000">
      <w:pPr>
        <w:pStyle w:val="Title"/>
      </w:pPr>
      <w:r>
        <w:t>Oscilloscope Capture - Test Developer Guide</w:t>
      </w:r>
    </w:p>
    <w:p w14:paraId="5E63F525" w14:textId="77777777" w:rsidR="003E7E2B" w:rsidRDefault="00000000">
      <w:r>
        <w:t>This guide is for the TEST DEVELOPER building a TestStand sequence. It explains the flow of logic - which functions to call, in what order, and why - to capture a waveform off the oscilloscope and check it, and it lists each function with its parameters and return value.</w:t>
      </w:r>
    </w:p>
    <w:p w14:paraId="3BC068FA" w14:textId="77777777" w:rsidR="003E7E2B" w:rsidRDefault="00000000">
      <w:r>
        <w:t>The functions live in teststand_api.py (the oscilloscope one). Each one takes and returns simple values (string, number, boolean), so you bind them straight to sequence variables.</w:t>
      </w:r>
    </w:p>
    <w:p w14:paraId="5F88252C" w14:textId="77777777" w:rsidR="003E7E2B" w:rsidRDefault="00000000">
      <w:pPr>
        <w:pStyle w:val="Heading1"/>
      </w:pPr>
      <w:bookmarkStart w:id="0" w:name="_Toc235525470"/>
      <w:r>
        <w:t>Index</w:t>
      </w:r>
      <w:bookmarkEnd w:id="0"/>
    </w:p>
    <w:p w14:paraId="0506E779" w14:textId="77777777" w:rsidR="001E137E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525470" w:history="1">
        <w:r w:rsidR="001E137E" w:rsidRPr="00DF5258">
          <w:rPr>
            <w:rStyle w:val="Hyperlink"/>
            <w:noProof/>
          </w:rPr>
          <w:t>Index</w:t>
        </w:r>
        <w:r w:rsidR="001E137E">
          <w:rPr>
            <w:noProof/>
            <w:webHidden/>
          </w:rPr>
          <w:tab/>
        </w:r>
        <w:r w:rsidR="001E137E">
          <w:rPr>
            <w:noProof/>
            <w:webHidden/>
          </w:rPr>
          <w:fldChar w:fldCharType="begin"/>
        </w:r>
        <w:r w:rsidR="001E137E">
          <w:rPr>
            <w:noProof/>
            <w:webHidden/>
          </w:rPr>
          <w:instrText xml:space="preserve"> PAGEREF _Toc235525470 \h </w:instrText>
        </w:r>
        <w:r w:rsidR="001E137E">
          <w:rPr>
            <w:noProof/>
            <w:webHidden/>
          </w:rPr>
        </w:r>
        <w:r w:rsidR="001E137E">
          <w:rPr>
            <w:noProof/>
            <w:webHidden/>
          </w:rPr>
          <w:fldChar w:fldCharType="separate"/>
        </w:r>
        <w:r w:rsidR="001E137E">
          <w:rPr>
            <w:noProof/>
            <w:webHidden/>
          </w:rPr>
          <w:t>1</w:t>
        </w:r>
        <w:r w:rsidR="001E137E">
          <w:rPr>
            <w:noProof/>
            <w:webHidden/>
          </w:rPr>
          <w:fldChar w:fldCharType="end"/>
        </w:r>
      </w:hyperlink>
    </w:p>
    <w:p w14:paraId="74EAC24E" w14:textId="77777777" w:rsidR="001E137E" w:rsidRDefault="001E137E">
      <w:pPr>
        <w:pStyle w:val="TOC1"/>
        <w:tabs>
          <w:tab w:val="right" w:leader="dot" w:pos="8630"/>
        </w:tabs>
        <w:rPr>
          <w:noProof/>
        </w:rPr>
      </w:pPr>
      <w:hyperlink w:anchor="_Toc235525471" w:history="1">
        <w:r w:rsidRPr="00DF5258">
          <w:rPr>
            <w:rStyle w:val="Hyperlink"/>
            <w:noProof/>
          </w:rPr>
          <w:t>1. The big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2D10C3" w14:textId="77777777" w:rsidR="001E137E" w:rsidRDefault="001E137E">
      <w:pPr>
        <w:pStyle w:val="TOC1"/>
        <w:tabs>
          <w:tab w:val="right" w:leader="dot" w:pos="8630"/>
        </w:tabs>
        <w:rPr>
          <w:noProof/>
        </w:rPr>
      </w:pPr>
      <w:hyperlink w:anchor="_Toc235525472" w:history="1">
        <w:r w:rsidRPr="00DF5258">
          <w:rPr>
            <w:rStyle w:val="Hyperlink"/>
            <w:noProof/>
          </w:rPr>
          <w:t>2. The flow of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E8EE5D" w14:textId="77777777" w:rsidR="001E137E" w:rsidRDefault="001E137E">
      <w:pPr>
        <w:pStyle w:val="TOC2"/>
        <w:tabs>
          <w:tab w:val="right" w:leader="dot" w:pos="8630"/>
        </w:tabs>
        <w:rPr>
          <w:noProof/>
        </w:rPr>
      </w:pPr>
      <w:hyperlink w:anchor="_Toc235525473" w:history="1">
        <w:r w:rsidRPr="00DF5258">
          <w:rPr>
            <w:rStyle w:val="Hyperlink"/>
            <w:noProof/>
          </w:rPr>
          <w:t>2.1 Step by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0D6AC9" w14:textId="77777777" w:rsidR="001E137E" w:rsidRDefault="001E137E">
      <w:pPr>
        <w:pStyle w:val="TOC2"/>
        <w:tabs>
          <w:tab w:val="right" w:leader="dot" w:pos="8630"/>
        </w:tabs>
        <w:rPr>
          <w:noProof/>
        </w:rPr>
      </w:pPr>
      <w:hyperlink w:anchor="_Toc235525474" w:history="1">
        <w:r w:rsidRPr="00DF5258">
          <w:rPr>
            <w:rStyle w:val="Hyperlink"/>
            <w:noProof/>
          </w:rPr>
          <w:t>2.2 The two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66461" w14:textId="77777777" w:rsidR="001E137E" w:rsidRDefault="001E137E">
      <w:pPr>
        <w:pStyle w:val="TOC2"/>
        <w:tabs>
          <w:tab w:val="right" w:leader="dot" w:pos="8630"/>
        </w:tabs>
        <w:rPr>
          <w:noProof/>
        </w:rPr>
      </w:pPr>
      <w:hyperlink w:anchor="_Toc235525475" w:history="1">
        <w:r w:rsidRPr="00DF5258">
          <w:rPr>
            <w:rStyle w:val="Hyperlink"/>
            <w:noProof/>
          </w:rPr>
          <w:t>2.3 About the trigger position (5%)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05C263" w14:textId="77777777" w:rsidR="001E137E" w:rsidRDefault="001E137E">
      <w:pPr>
        <w:pStyle w:val="TOC1"/>
        <w:tabs>
          <w:tab w:val="right" w:leader="dot" w:pos="8630"/>
        </w:tabs>
        <w:rPr>
          <w:noProof/>
        </w:rPr>
      </w:pPr>
      <w:hyperlink w:anchor="_Toc235525476" w:history="1">
        <w:r w:rsidRPr="00DF5258">
          <w:rPr>
            <w:rStyle w:val="Hyperlink"/>
            <w:noProof/>
          </w:rPr>
          <w:t>3. Function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FF5869" w14:textId="77777777" w:rsidR="001E137E" w:rsidRDefault="001E137E">
      <w:pPr>
        <w:pStyle w:val="TOC2"/>
        <w:tabs>
          <w:tab w:val="right" w:leader="dot" w:pos="8630"/>
        </w:tabs>
        <w:rPr>
          <w:noProof/>
        </w:rPr>
      </w:pPr>
      <w:hyperlink w:anchor="_Toc235525477" w:history="1">
        <w:r w:rsidRPr="00DF5258">
          <w:rPr>
            <w:rStyle w:val="Hyperlink"/>
            <w:noProof/>
          </w:rPr>
          <w:t>3.1 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EF8525" w14:textId="77777777" w:rsidR="001E137E" w:rsidRDefault="001E137E">
      <w:pPr>
        <w:pStyle w:val="TOC2"/>
        <w:tabs>
          <w:tab w:val="right" w:leader="dot" w:pos="8630"/>
        </w:tabs>
        <w:rPr>
          <w:noProof/>
        </w:rPr>
      </w:pPr>
      <w:hyperlink w:anchor="_Toc235525478" w:history="1">
        <w:r w:rsidRPr="00DF5258">
          <w:rPr>
            <w:rStyle w:val="Hyperlink"/>
            <w:noProof/>
          </w:rPr>
          <w:t>3.2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D39D7C" w14:textId="77777777" w:rsidR="001E137E" w:rsidRDefault="001E137E">
      <w:pPr>
        <w:pStyle w:val="TOC2"/>
        <w:tabs>
          <w:tab w:val="right" w:leader="dot" w:pos="8630"/>
        </w:tabs>
        <w:rPr>
          <w:noProof/>
        </w:rPr>
      </w:pPr>
      <w:hyperlink w:anchor="_Toc235525479" w:history="1">
        <w:r w:rsidRPr="00DF5258">
          <w:rPr>
            <w:rStyle w:val="Hyperlink"/>
            <w:noProof/>
          </w:rPr>
          <w:t>3.3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4D44A2" w14:textId="77777777" w:rsidR="001E137E" w:rsidRDefault="001E137E">
      <w:pPr>
        <w:pStyle w:val="TOC2"/>
        <w:tabs>
          <w:tab w:val="right" w:leader="dot" w:pos="8630"/>
        </w:tabs>
        <w:rPr>
          <w:noProof/>
        </w:rPr>
      </w:pPr>
      <w:hyperlink w:anchor="_Toc235525480" w:history="1">
        <w:r w:rsidRPr="00DF5258">
          <w:rPr>
            <w:rStyle w:val="Hyperlink"/>
            <w:noProof/>
          </w:rPr>
          <w:t>3.4 Measurements (put LIMITS on these)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4EE998" w14:textId="77777777" w:rsidR="001E137E" w:rsidRDefault="001E137E">
      <w:pPr>
        <w:pStyle w:val="TOC2"/>
        <w:tabs>
          <w:tab w:val="right" w:leader="dot" w:pos="8630"/>
        </w:tabs>
        <w:rPr>
          <w:noProof/>
        </w:rPr>
      </w:pPr>
      <w:hyperlink w:anchor="_Toc235525481" w:history="1">
        <w:r w:rsidRPr="00DF5258">
          <w:rPr>
            <w:rStyle w:val="Hyperlink"/>
            <w:noProof/>
          </w:rPr>
          <w:t>3.5 Saving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64580A" w14:textId="77777777" w:rsidR="001E137E" w:rsidRDefault="001E137E">
      <w:pPr>
        <w:pStyle w:val="TOC1"/>
        <w:tabs>
          <w:tab w:val="right" w:leader="dot" w:pos="8630"/>
        </w:tabs>
        <w:rPr>
          <w:noProof/>
        </w:rPr>
      </w:pPr>
      <w:hyperlink w:anchor="_Toc235525482" w:history="1">
        <w:r w:rsidRPr="00DF5258">
          <w:rPr>
            <w:rStyle w:val="Hyperlink"/>
            <w:noProof/>
          </w:rPr>
          <w:t>4. Applying test limits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926028" w14:textId="77777777" w:rsidR="001E137E" w:rsidRDefault="001E137E">
      <w:pPr>
        <w:pStyle w:val="TOC1"/>
        <w:tabs>
          <w:tab w:val="right" w:leader="dot" w:pos="8630"/>
        </w:tabs>
        <w:rPr>
          <w:noProof/>
        </w:rPr>
      </w:pPr>
      <w:hyperlink w:anchor="_Toc235525483" w:history="1">
        <w:r w:rsidRPr="00DF5258">
          <w:rPr>
            <w:rStyle w:val="Hyperlink"/>
            <w:noProof/>
          </w:rPr>
          <w:t>5. Saving results (the path rules)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7FC748" w14:textId="77777777" w:rsidR="001E137E" w:rsidRDefault="001E137E">
      <w:pPr>
        <w:pStyle w:val="TOC1"/>
        <w:tabs>
          <w:tab w:val="right" w:leader="dot" w:pos="8630"/>
        </w:tabs>
        <w:rPr>
          <w:noProof/>
        </w:rPr>
      </w:pPr>
      <w:hyperlink w:anchor="_Toc235525484" w:history="1">
        <w:r w:rsidRPr="00DF5258">
          <w:rPr>
            <w:rStyle w:val="Hyperlink"/>
            <w:noProof/>
          </w:rPr>
          <w:t>6. Pass/fail, errors, and single=False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0CEC73" w14:textId="77777777" w:rsidR="001E137E" w:rsidRDefault="001E137E">
      <w:pPr>
        <w:pStyle w:val="TOC1"/>
        <w:tabs>
          <w:tab w:val="right" w:leader="dot" w:pos="8630"/>
        </w:tabs>
        <w:rPr>
          <w:noProof/>
        </w:rPr>
      </w:pPr>
      <w:hyperlink w:anchor="_Toc235525485" w:history="1">
        <w:r w:rsidRPr="00DF5258">
          <w:rPr>
            <w:rStyle w:val="Hyperlink"/>
            <w:noProof/>
          </w:rPr>
          <w:t>7. Common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D7C2B5" w14:textId="77777777" w:rsidR="001E137E" w:rsidRDefault="001E137E">
      <w:pPr>
        <w:pStyle w:val="TOC1"/>
        <w:tabs>
          <w:tab w:val="right" w:leader="dot" w:pos="8630"/>
        </w:tabs>
        <w:rPr>
          <w:noProof/>
        </w:rPr>
      </w:pPr>
      <w:hyperlink w:anchor="_Toc235525486" w:history="1">
        <w:r w:rsidRPr="00DF5258">
          <w:rPr>
            <w:rStyle w:val="Hyperlink"/>
            <w:noProof/>
          </w:rPr>
          <w:t>8. Quick reference - the whole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5565CF" w14:textId="77777777" w:rsidR="003E7E2B" w:rsidRDefault="00000000">
      <w:r>
        <w:fldChar w:fldCharType="end"/>
      </w:r>
    </w:p>
    <w:p w14:paraId="202F77B0" w14:textId="77777777" w:rsidR="003E7E2B" w:rsidRDefault="00000000">
      <w:r>
        <w:br w:type="page"/>
      </w:r>
    </w:p>
    <w:p w14:paraId="580F6B56" w14:textId="77777777" w:rsidR="003E7E2B" w:rsidRDefault="00000000">
      <w:pPr>
        <w:pStyle w:val="Heading1"/>
      </w:pPr>
      <w:bookmarkStart w:id="1" w:name="_Toc235525471"/>
      <w:r>
        <w:lastRenderedPageBreak/>
        <w:t>1. The big picture</w:t>
      </w:r>
      <w:bookmarkEnd w:id="1"/>
    </w:p>
    <w:p w14:paraId="62959842" w14:textId="77777777" w:rsidR="003E7E2B" w:rsidRDefault="00000000">
      <w:r>
        <w:t>The most important thing to understand: the WAVEFORM IS ALREADY THERE before your capture sequence runs. It is produced earlier in the test - by the function generator, or by the unit under test - and it is sitting on the oscilloscope by the time you read it.</w:t>
      </w:r>
    </w:p>
    <w:p w14:paraId="1FFF09E6" w14:textId="77777777" w:rsidR="003E7E2B" w:rsidRDefault="00000000">
      <w:r>
        <w:t>Because the waveform already exists, the scope does NOT need to arm and wait for a trigger. Your sequence simply connects to the scope, applies the setup, and READS the record that is already on screen. That is the whole idea.</w:t>
      </w:r>
    </w:p>
    <w:p w14:paraId="162B81F1" w14:textId="77777777" w:rsidR="003E7E2B" w:rsidRDefault="00000000">
      <w:r>
        <w:t>So the logic is: generate the waveform first (a separate, earlier step), then run the capture sequence below to read and check it.</w:t>
      </w:r>
    </w:p>
    <w:p w14:paraId="1E24B5AC" w14:textId="77777777" w:rsidR="003E7E2B" w:rsidRDefault="00000000">
      <w:pPr>
        <w:pStyle w:val="Heading1"/>
      </w:pPr>
      <w:bookmarkStart w:id="2" w:name="_Toc235525472"/>
      <w:r>
        <w:t>2. The flow of logic</w:t>
      </w:r>
      <w:bookmarkEnd w:id="2"/>
    </w:p>
    <w:p w14:paraId="015A4707" w14:textId="77777777" w:rsidR="003E7E2B" w:rsidRDefault="00000000">
      <w:r>
        <w:t>These are the steps of the capture sequence, in order. The waveform-generation step happens BEFORE step 1.</w:t>
      </w:r>
    </w:p>
    <w:p w14:paraId="7F638C37" w14:textId="77777777" w:rsidR="003E7E2B" w:rsidRDefault="00000000">
      <w:pPr>
        <w:pStyle w:val="Mono"/>
        <w:spacing w:after="0"/>
      </w:pPr>
      <w:r>
        <w:t>--- the waveform is generated earlier in the test ---</w:t>
      </w:r>
    </w:p>
    <w:p w14:paraId="29070E6C" w14:textId="77777777" w:rsidR="003E7E2B" w:rsidRDefault="003E7E2B">
      <w:pPr>
        <w:pStyle w:val="Mono"/>
        <w:spacing w:after="0"/>
      </w:pPr>
    </w:p>
    <w:p w14:paraId="0EC10E98" w14:textId="77777777" w:rsidR="003E7E2B" w:rsidRDefault="00000000">
      <w:pPr>
        <w:pStyle w:val="Mono"/>
        <w:spacing w:after="0"/>
      </w:pPr>
      <w:r>
        <w:t>1. connect("169.254.8.134")        -&gt; String   (scope identity)</w:t>
      </w:r>
    </w:p>
    <w:p w14:paraId="1F598A07" w14:textId="77777777" w:rsidR="003E7E2B" w:rsidRDefault="00000000">
      <w:pPr>
        <w:pStyle w:val="Mono"/>
        <w:spacing w:after="0"/>
      </w:pPr>
      <w:r>
        <w:t>2. configure("bench_full", "1,2")  -&gt; Boolean  (pass/fail)</w:t>
      </w:r>
    </w:p>
    <w:p w14:paraId="4910F9D8" w14:textId="77777777" w:rsidR="003E7E2B" w:rsidRDefault="00000000">
      <w:pPr>
        <w:pStyle w:val="Mono"/>
        <w:spacing w:after="0"/>
      </w:pPr>
      <w:r>
        <w:t>3. capture("1,2", single=False)    -&gt; Boolean  (read the current record)</w:t>
      </w:r>
    </w:p>
    <w:p w14:paraId="61263D07" w14:textId="77777777" w:rsidR="003E7E2B" w:rsidRDefault="00000000">
      <w:pPr>
        <w:pStyle w:val="Mono"/>
        <w:spacing w:after="0"/>
      </w:pPr>
      <w:r>
        <w:t>5. save_png("C:\\results\\run.png") -&gt; String</w:t>
      </w:r>
      <w:proofErr w:type="gramStart"/>
      <w:r>
        <w:t xml:space="preserve">   (</w:t>
      </w:r>
      <w:proofErr w:type="gramEnd"/>
      <w:r>
        <w:t>path written)</w:t>
      </w:r>
    </w:p>
    <w:p w14:paraId="13002E2E" w14:textId="77777777" w:rsidR="003E7E2B" w:rsidRDefault="00000000">
      <w:pPr>
        <w:pStyle w:val="Mono"/>
        <w:spacing w:after="0"/>
      </w:pPr>
      <w:r>
        <w:t>6. disconnect()                    -&gt; Boolean</w:t>
      </w:r>
    </w:p>
    <w:p w14:paraId="08F85F20" w14:textId="77777777" w:rsidR="003E7E2B" w:rsidRDefault="003E7E2B"/>
    <w:p w14:paraId="3B65FBE2" w14:textId="77777777" w:rsidR="003E7E2B" w:rsidRDefault="00000000">
      <w:pPr>
        <w:pStyle w:val="Heading2"/>
      </w:pPr>
      <w:bookmarkStart w:id="3" w:name="_Toc235525473"/>
      <w:r>
        <w:t>2.1 Step by step</w:t>
      </w:r>
      <w:bookmarkEnd w:id="3"/>
    </w:p>
    <w:p w14:paraId="527CDBDA" w14:textId="77777777" w:rsidR="003E7E2B" w:rsidRDefault="00000000">
      <w:r>
        <w:t>Step 1 - connect(host)</w:t>
      </w:r>
    </w:p>
    <w:p w14:paraId="1B0B105E" w14:textId="77777777" w:rsidR="003E7E2B" w:rsidRDefault="00000000">
      <w:r>
        <w:t xml:space="preserve">    Opens the connection to the scope and returns its identity string. This is the first step; nothing else works before it. If the scope cannot be reached, it raises an error (TestStand shows a step error).</w:t>
      </w:r>
    </w:p>
    <w:p w14:paraId="127F9548" w14:textId="77777777" w:rsidR="003E7E2B" w:rsidRDefault="00000000">
      <w:r>
        <w:t>Step 2 - configure(setup_name, channels)</w:t>
      </w:r>
    </w:p>
    <w:p w14:paraId="438EA84C" w14:textId="77777777" w:rsidR="003E7E2B" w:rsidRDefault="00000000">
      <w:r>
        <w:t xml:space="preserve">    Applies a named setup to the scope (vertical, horizontal, trigger), then reads every setting back and checks it landed. It returns True only if every setting verified - bind that to a pass/fail step. The setup name is a file in the configs folder without the '.json' (for example "bench_full"). Pass "1,2" for the channels you want, or "" to use the channels the setup already defines.</w:t>
      </w:r>
    </w:p>
    <w:p w14:paraId="52DB4DD7" w14:textId="77777777" w:rsidR="003E7E2B" w:rsidRDefault="00000000">
      <w:r>
        <w:t>Step 3 - capture(channels, single=False)</w:t>
      </w:r>
    </w:p>
    <w:p w14:paraId="42460FF7" w14:textId="77777777" w:rsidR="003E7E2B" w:rsidRDefault="00000000">
      <w:r>
        <w:t xml:space="preserve">    Reads the waveform that is already on the scope into memory, so the measurement and save steps can use it. single=False is the key: it means "read the record that is already there". It returns True if data came back for every channel you asked for. Do NOT use single=True here (see section 6).</w:t>
      </w:r>
    </w:p>
    <w:p w14:paraId="14877FEA" w14:textId="566C8AEC" w:rsidR="003E7E2B" w:rsidRDefault="00000000">
      <w:r>
        <w:lastRenderedPageBreak/>
        <w:t xml:space="preserve">Step </w:t>
      </w:r>
      <w:r w:rsidR="001E137E">
        <w:t>4</w:t>
      </w:r>
      <w:r>
        <w:t xml:space="preserve"> - save (</w:t>
      </w:r>
      <w:proofErr w:type="spellStart"/>
      <w:r>
        <w:t>save_png</w:t>
      </w:r>
      <w:proofErr w:type="spellEnd"/>
      <w:r>
        <w:t xml:space="preserve">, </w:t>
      </w:r>
      <w:proofErr w:type="spellStart"/>
      <w:r>
        <w:t>save_csv</w:t>
      </w:r>
      <w:proofErr w:type="spellEnd"/>
      <w:r>
        <w:t>)</w:t>
      </w:r>
    </w:p>
    <w:p w14:paraId="2D42F9FE" w14:textId="77777777" w:rsidR="003E7E2B" w:rsidRDefault="00000000">
      <w:r>
        <w:t xml:space="preserve">    Writes the captured waveform to a file and returns the path(s) written. Bind the return to a String and attach it to the report. See section 5 for how to write the path.</w:t>
      </w:r>
    </w:p>
    <w:p w14:paraId="7D7D51C6" w14:textId="17A8E58B" w:rsidR="003E7E2B" w:rsidRDefault="00000000">
      <w:r>
        <w:t xml:space="preserve">Step </w:t>
      </w:r>
      <w:r w:rsidR="001E137E">
        <w:t>5</w:t>
      </w:r>
      <w:r>
        <w:t xml:space="preserve"> - </w:t>
      </w:r>
      <w:proofErr w:type="gramStart"/>
      <w:r>
        <w:t>disconnect(</w:t>
      </w:r>
      <w:proofErr w:type="gramEnd"/>
      <w:r>
        <w:t>)</w:t>
      </w:r>
    </w:p>
    <w:p w14:paraId="4BB7043A" w14:textId="77777777" w:rsidR="003E7E2B" w:rsidRDefault="00000000">
      <w:r>
        <w:t xml:space="preserve">    Closes the connection. Put this last, in the Cleanup section, so it runs even if a step above fails.</w:t>
      </w:r>
    </w:p>
    <w:p w14:paraId="472A031B" w14:textId="77777777" w:rsidR="003E7E2B" w:rsidRDefault="00000000">
      <w:pPr>
        <w:pStyle w:val="Heading2"/>
      </w:pPr>
      <w:bookmarkStart w:id="4" w:name="_Toc235525474"/>
      <w:r>
        <w:t>2.2 The two rules</w:t>
      </w:r>
      <w:bookmarkEnd w:id="4"/>
    </w:p>
    <w:p w14:paraId="31C5FB13" w14:textId="77777777" w:rsidR="003E7E2B" w:rsidRDefault="00000000">
      <w:pPr>
        <w:pStyle w:val="ListBullet"/>
      </w:pPr>
      <w:r>
        <w:t>Step 3 uses single=False. The waveform is already on the scope, so single=False just reads it. single=True would arm and wait for a NEW trigger that never comes, and time out.</w:t>
      </w:r>
    </w:p>
    <w:p w14:paraId="133DE0B2" w14:textId="77777777" w:rsidR="003E7E2B" w:rsidRDefault="00000000">
      <w:pPr>
        <w:pStyle w:val="ListBullet"/>
      </w:pPr>
      <w:r>
        <w:t>configure() runs once, in step 2. Do not reconfigure the scope later in the flow.</w:t>
      </w:r>
    </w:p>
    <w:p w14:paraId="47E1C981" w14:textId="77777777" w:rsidR="003E7E2B" w:rsidRDefault="00000000">
      <w:pPr>
        <w:pStyle w:val="Heading2"/>
      </w:pPr>
      <w:bookmarkStart w:id="5" w:name="_Toc235525475"/>
      <w:r>
        <w:t>2.3 About the trigger position (5%)</w:t>
      </w:r>
      <w:bookmarkEnd w:id="5"/>
    </w:p>
    <w:p w14:paraId="3BFC4696" w14:textId="77777777" w:rsidR="003E7E2B" w:rsidRDefault="00000000">
      <w:r>
        <w:t>The scope setup uses a 5% horizontal trigger position. That means 5% of the record sits BEFORE the trigger point and 95% sits after it. You do not set this in your sequence - it is part of the named setup - but it is worth knowing: almost the whole record is the post-trigger window, so a signal that appears at or just after the trigger is captured with room to spare.</w:t>
      </w:r>
    </w:p>
    <w:p w14:paraId="582CB179" w14:textId="77777777" w:rsidR="003E7E2B" w:rsidRDefault="00000000">
      <w:pPr>
        <w:pStyle w:val="Heading1"/>
      </w:pPr>
      <w:bookmarkStart w:id="6" w:name="_Toc235525476"/>
      <w:r>
        <w:t>3. Function reference</w:t>
      </w:r>
      <w:bookmarkEnd w:id="6"/>
    </w:p>
    <w:p w14:paraId="45A145A6" w14:textId="77777777" w:rsidR="003E7E2B" w:rsidRDefault="00000000">
      <w:r>
        <w:t>Every function you call in the flow, with its parameters and return value. All values are primitives, so they bind straight to TestStand variables.</w:t>
      </w:r>
    </w:p>
    <w:p w14:paraId="56F9D136" w14:textId="77777777" w:rsidR="003E7E2B" w:rsidRDefault="00000000">
      <w:pPr>
        <w:pStyle w:val="Heading2"/>
      </w:pPr>
      <w:bookmarkStart w:id="7" w:name="_Toc235525477"/>
      <w:r>
        <w:t>3.1 Connection</w:t>
      </w:r>
      <w:bookmarkEnd w:id="7"/>
    </w:p>
    <w:p w14:paraId="48DBF1A3" w14:textId="77777777" w:rsidR="003E7E2B" w:rsidRDefault="00000000">
      <w:pPr>
        <w:pStyle w:val="Mono"/>
        <w:spacing w:after="40"/>
      </w:pPr>
      <w:r>
        <w:t>connect(host: str, port: int = 4000) -&gt; str</w:t>
      </w:r>
    </w:p>
    <w:p w14:paraId="38D1DF12" w14:textId="77777777" w:rsidR="003E7E2B" w:rsidRDefault="00000000">
      <w:r>
        <w:t>Opens the connection to the scope and returns its identity string. Call this first.</w:t>
      </w:r>
    </w:p>
    <w:p w14:paraId="66677BBF" w14:textId="77777777" w:rsidR="003E7E2B" w:rsidRDefault="00000000">
      <w:r>
        <w:rPr>
          <w:b/>
        </w:rPr>
        <w:t>Parameters:</w:t>
      </w:r>
    </w:p>
    <w:p w14:paraId="2B032FCC" w14:textId="77777777" w:rsidR="003E7E2B" w:rsidRDefault="00000000">
      <w:pPr>
        <w:pStyle w:val="ListBullet"/>
      </w:pPr>
      <w:r>
        <w:rPr>
          <w:b/>
        </w:rPr>
        <w:t xml:space="preserve">host </w:t>
      </w:r>
      <w:r>
        <w:t>(str) - the scope IP address, e.g. "169.254.8.134"</w:t>
      </w:r>
    </w:p>
    <w:p w14:paraId="344D5DAE" w14:textId="77777777" w:rsidR="003E7E2B" w:rsidRDefault="00000000">
      <w:pPr>
        <w:pStyle w:val="ListBullet"/>
      </w:pPr>
      <w:r>
        <w:rPr>
          <w:b/>
        </w:rPr>
        <w:t xml:space="preserve">port </w:t>
      </w:r>
      <w:r>
        <w:t>(int) - Socket Server port. Default 4000.</w:t>
      </w:r>
    </w:p>
    <w:p w14:paraId="170FBB5F" w14:textId="77777777" w:rsidR="003E7E2B" w:rsidRDefault="00000000">
      <w:r>
        <w:rPr>
          <w:b/>
        </w:rPr>
        <w:t xml:space="preserve">Returns: </w:t>
      </w:r>
      <w:r>
        <w:t>str - the identity string.</w:t>
      </w:r>
    </w:p>
    <w:p w14:paraId="5193F936" w14:textId="77777777" w:rsidR="003E7E2B" w:rsidRDefault="00000000">
      <w:r>
        <w:rPr>
          <w:b/>
        </w:rPr>
        <w:t xml:space="preserve">Errors: </w:t>
      </w:r>
      <w:r>
        <w:t>Raises RuntimeError if the scope cannot be reached (off, wrong IP/port, wrong network).</w:t>
      </w:r>
    </w:p>
    <w:p w14:paraId="34CC7452" w14:textId="77777777" w:rsidR="003E7E2B" w:rsidRDefault="003E7E2B"/>
    <w:p w14:paraId="22973041" w14:textId="77777777" w:rsidR="003E7E2B" w:rsidRDefault="00000000">
      <w:pPr>
        <w:pStyle w:val="Mono"/>
        <w:spacing w:after="40"/>
      </w:pPr>
      <w:r>
        <w:t>disconnect() -&gt; bool</w:t>
      </w:r>
    </w:p>
    <w:p w14:paraId="1D22E583" w14:textId="77777777" w:rsidR="003E7E2B" w:rsidRDefault="00000000">
      <w:r>
        <w:t>Closes the connection. Put it last, in Cleanup.</w:t>
      </w:r>
    </w:p>
    <w:p w14:paraId="5ECB9965" w14:textId="77777777" w:rsidR="003E7E2B" w:rsidRDefault="00000000">
      <w:r>
        <w:rPr>
          <w:b/>
        </w:rPr>
        <w:t xml:space="preserve">Returns: </w:t>
      </w:r>
      <w:r>
        <w:t>bool - always True.</w:t>
      </w:r>
    </w:p>
    <w:p w14:paraId="43C8AA7B" w14:textId="77777777" w:rsidR="003E7E2B" w:rsidRDefault="003E7E2B"/>
    <w:p w14:paraId="04411504" w14:textId="77777777" w:rsidR="003E7E2B" w:rsidRDefault="00000000">
      <w:pPr>
        <w:pStyle w:val="Mono"/>
        <w:spacing w:after="40"/>
      </w:pPr>
      <w:r>
        <w:lastRenderedPageBreak/>
        <w:t>identify() -&gt; str</w:t>
      </w:r>
    </w:p>
    <w:p w14:paraId="4FCFF63F" w14:textId="77777777" w:rsidR="003E7E2B" w:rsidRDefault="00000000">
      <w:r>
        <w:t>Returns the scope's identity string on an already-open connection.</w:t>
      </w:r>
    </w:p>
    <w:p w14:paraId="7826A6C6" w14:textId="77777777" w:rsidR="003E7E2B" w:rsidRDefault="00000000">
      <w:r>
        <w:rPr>
          <w:b/>
        </w:rPr>
        <w:t xml:space="preserve">Returns: </w:t>
      </w:r>
      <w:r>
        <w:t>str - the identity string.</w:t>
      </w:r>
    </w:p>
    <w:p w14:paraId="7DD8FC9A" w14:textId="77777777" w:rsidR="003E7E2B" w:rsidRDefault="00000000">
      <w:r>
        <w:rPr>
          <w:b/>
        </w:rPr>
        <w:t xml:space="preserve">Errors: </w:t>
      </w:r>
      <w:r>
        <w:t>Raises RuntimeError if not connected.</w:t>
      </w:r>
    </w:p>
    <w:p w14:paraId="085F97C2" w14:textId="77777777" w:rsidR="003E7E2B" w:rsidRDefault="003E7E2B"/>
    <w:p w14:paraId="564DB209" w14:textId="77777777" w:rsidR="003E7E2B" w:rsidRDefault="00000000">
      <w:pPr>
        <w:pStyle w:val="Heading2"/>
      </w:pPr>
      <w:bookmarkStart w:id="8" w:name="_Toc235525478"/>
      <w:r>
        <w:t>3.2 Setup</w:t>
      </w:r>
      <w:bookmarkEnd w:id="8"/>
    </w:p>
    <w:p w14:paraId="7DB3E4D3" w14:textId="77777777" w:rsidR="003E7E2B" w:rsidRDefault="00000000">
      <w:pPr>
        <w:pStyle w:val="Mono"/>
        <w:spacing w:after="40"/>
      </w:pPr>
      <w:r>
        <w:t>list_setups() -&gt; list[str]</w:t>
      </w:r>
    </w:p>
    <w:p w14:paraId="795E5F85" w14:textId="77777777" w:rsidR="003E7E2B" w:rsidRDefault="00000000">
      <w:r>
        <w:t>The names of the setups available in the configs folder.</w:t>
      </w:r>
    </w:p>
    <w:p w14:paraId="34836EAC" w14:textId="77777777" w:rsidR="003E7E2B" w:rsidRDefault="00000000">
      <w:r>
        <w:rPr>
          <w:b/>
        </w:rPr>
        <w:t xml:space="preserve">Returns: </w:t>
      </w:r>
      <w:r>
        <w:t>list of str, e.g. ['bench', 'bench_full', 'default'].</w:t>
      </w:r>
    </w:p>
    <w:p w14:paraId="313991FB" w14:textId="77777777" w:rsidR="003E7E2B" w:rsidRDefault="003E7E2B"/>
    <w:p w14:paraId="08A20754" w14:textId="77777777" w:rsidR="003E7E2B" w:rsidRDefault="00000000">
      <w:pPr>
        <w:pStyle w:val="Mono"/>
        <w:spacing w:after="40"/>
      </w:pPr>
      <w:r>
        <w:t>configure(setup_name: str = "bench_full", channels: str = "") -&gt; bool</w:t>
      </w:r>
    </w:p>
    <w:p w14:paraId="4AFFDD62" w14:textId="77777777" w:rsidR="003E7E2B" w:rsidRDefault="00000000">
      <w:r>
        <w:t>Applies a named setup to the scope, then reads every setting back and checks it landed. Run this once, in Setup.</w:t>
      </w:r>
    </w:p>
    <w:p w14:paraId="54DCD776" w14:textId="77777777" w:rsidR="003E7E2B" w:rsidRDefault="00000000">
      <w:r>
        <w:rPr>
          <w:b/>
        </w:rPr>
        <w:t>Parameters:</w:t>
      </w:r>
    </w:p>
    <w:p w14:paraId="3742A20F" w14:textId="77777777" w:rsidR="003E7E2B" w:rsidRDefault="00000000">
      <w:pPr>
        <w:pStyle w:val="ListBullet"/>
      </w:pPr>
      <w:r>
        <w:rPr>
          <w:b/>
        </w:rPr>
        <w:t xml:space="preserve">setup_name </w:t>
      </w:r>
      <w:r>
        <w:t>(str) - the name of a file in the configs folder without the .json, e.g. "bench_full".</w:t>
      </w:r>
    </w:p>
    <w:p w14:paraId="124FEB46" w14:textId="77777777" w:rsidR="003E7E2B" w:rsidRDefault="00000000">
      <w:pPr>
        <w:pStyle w:val="ListBullet"/>
      </w:pPr>
      <w:r>
        <w:rPr>
          <w:b/>
        </w:rPr>
        <w:t xml:space="preserve">channels </w:t>
      </w:r>
      <w:r>
        <w:t>(str) - "1,2" for specific channels, or "" to use the channels the setup defines.</w:t>
      </w:r>
    </w:p>
    <w:p w14:paraId="1F019D65" w14:textId="77777777" w:rsidR="003E7E2B" w:rsidRDefault="00000000">
      <w:r>
        <w:rPr>
          <w:b/>
        </w:rPr>
        <w:t xml:space="preserve">Returns: </w:t>
      </w:r>
      <w:r>
        <w:t>bool - True only if every setting read back correctly.</w:t>
      </w:r>
    </w:p>
    <w:p w14:paraId="1BFFF1AD" w14:textId="77777777" w:rsidR="003E7E2B" w:rsidRDefault="00000000">
      <w:r>
        <w:rPr>
          <w:b/>
        </w:rPr>
        <w:t xml:space="preserve">Errors: </w:t>
      </w:r>
      <w:r>
        <w:t>Raises ValueError if the setup name is unknown; RuntimeError if not connected.</w:t>
      </w:r>
    </w:p>
    <w:p w14:paraId="44E74659" w14:textId="77777777" w:rsidR="003E7E2B" w:rsidRDefault="00000000">
      <w:r>
        <w:rPr>
          <w:b/>
        </w:rPr>
        <w:t xml:space="preserve">Good to know: </w:t>
      </w:r>
      <w:r>
        <w:t>Call get_config_report() afterwards for the PASS/FAIL detail.</w:t>
      </w:r>
    </w:p>
    <w:p w14:paraId="7782AFA0" w14:textId="77777777" w:rsidR="003E7E2B" w:rsidRDefault="003E7E2B"/>
    <w:p w14:paraId="6B989185" w14:textId="77777777" w:rsidR="003E7E2B" w:rsidRDefault="00000000">
      <w:pPr>
        <w:pStyle w:val="Mono"/>
        <w:spacing w:after="40"/>
      </w:pPr>
      <w:r>
        <w:t>get_config_report() -&gt; str</w:t>
      </w:r>
    </w:p>
    <w:p w14:paraId="57139A05" w14:textId="77777777" w:rsidR="003E7E2B" w:rsidRDefault="00000000">
      <w:r>
        <w:t>The PASS/FAIL table from the last configure(), as text. Bind to a String and attach to the report.</w:t>
      </w:r>
    </w:p>
    <w:p w14:paraId="260891A7" w14:textId="77777777" w:rsidR="003E7E2B" w:rsidRDefault="00000000">
      <w:r>
        <w:rPr>
          <w:b/>
        </w:rPr>
        <w:t xml:space="preserve">Returns: </w:t>
      </w:r>
      <w:r>
        <w:t>str - a multi-line table, one line per setting.</w:t>
      </w:r>
    </w:p>
    <w:p w14:paraId="31C8735C" w14:textId="77777777" w:rsidR="003E7E2B" w:rsidRDefault="003E7E2B"/>
    <w:p w14:paraId="71FE5308" w14:textId="77777777" w:rsidR="003E7E2B" w:rsidRDefault="00000000">
      <w:pPr>
        <w:pStyle w:val="Heading2"/>
      </w:pPr>
      <w:bookmarkStart w:id="9" w:name="_Toc235525479"/>
      <w:r>
        <w:t>3.3 Capture</w:t>
      </w:r>
      <w:bookmarkEnd w:id="9"/>
    </w:p>
    <w:p w14:paraId="44C4461A" w14:textId="77777777" w:rsidR="003E7E2B" w:rsidRDefault="00000000">
      <w:pPr>
        <w:pStyle w:val="Mono"/>
        <w:spacing w:after="40"/>
      </w:pPr>
      <w:r>
        <w:t>capture(channels: str = "1", points: int = 0, single: bool = False, timeout_s: float = 120.0) -&gt; bool</w:t>
      </w:r>
    </w:p>
    <w:p w14:paraId="38C23860" w14:textId="77777777" w:rsidR="003E7E2B" w:rsidRDefault="00000000">
      <w:r>
        <w:t>Reads one or more channels off the scope into memory for the measurement and save steps.</w:t>
      </w:r>
    </w:p>
    <w:p w14:paraId="0DF9880E" w14:textId="77777777" w:rsidR="003E7E2B" w:rsidRDefault="00000000">
      <w:r>
        <w:rPr>
          <w:b/>
        </w:rPr>
        <w:t>Parameters:</w:t>
      </w:r>
    </w:p>
    <w:p w14:paraId="38E53802" w14:textId="77777777" w:rsidR="003E7E2B" w:rsidRDefault="00000000">
      <w:pPr>
        <w:pStyle w:val="ListBullet"/>
      </w:pPr>
      <w:r>
        <w:rPr>
          <w:b/>
        </w:rPr>
        <w:lastRenderedPageBreak/>
        <w:t xml:space="preserve">channels </w:t>
      </w:r>
      <w:r>
        <w:t>(str) - "1" for one channel, "1,2" for several.</w:t>
      </w:r>
    </w:p>
    <w:p w14:paraId="4CA28409" w14:textId="77777777" w:rsidR="003E7E2B" w:rsidRDefault="00000000">
      <w:pPr>
        <w:pStyle w:val="ListBullet"/>
      </w:pPr>
      <w:r>
        <w:rPr>
          <w:b/>
        </w:rPr>
        <w:t xml:space="preserve">points </w:t>
      </w:r>
      <w:r>
        <w:t>(int) - samples to transfer. 0 (default) = the whole record the setup defines.</w:t>
      </w:r>
    </w:p>
    <w:p w14:paraId="11B028E9" w14:textId="77777777" w:rsidR="003E7E2B" w:rsidRDefault="00000000">
      <w:pPr>
        <w:pStyle w:val="ListBullet"/>
      </w:pPr>
      <w:r>
        <w:rPr>
          <w:b/>
        </w:rPr>
        <w:t xml:space="preserve">single </w:t>
      </w:r>
      <w:r>
        <w:t>(bool) - Use False - read the record already on the scope. True waits for a NEW trigger (not what you want here).</w:t>
      </w:r>
    </w:p>
    <w:p w14:paraId="2E1E2BBE" w14:textId="77777777" w:rsidR="003E7E2B" w:rsidRDefault="00000000">
      <w:pPr>
        <w:pStyle w:val="ListBullet"/>
      </w:pPr>
      <w:r>
        <w:rPr>
          <w:b/>
        </w:rPr>
        <w:t xml:space="preserve">timeout_s </w:t>
      </w:r>
      <w:r>
        <w:t>(float) - only used when single=True.</w:t>
      </w:r>
    </w:p>
    <w:p w14:paraId="5680DB3C" w14:textId="77777777" w:rsidR="003E7E2B" w:rsidRDefault="00000000">
      <w:r>
        <w:rPr>
          <w:b/>
        </w:rPr>
        <w:t xml:space="preserve">Returns: </w:t>
      </w:r>
      <w:r>
        <w:t>bool - True if data came back for every requested channel.</w:t>
      </w:r>
    </w:p>
    <w:p w14:paraId="28676404" w14:textId="77777777" w:rsidR="003E7E2B" w:rsidRDefault="00000000">
      <w:r>
        <w:rPr>
          <w:b/>
        </w:rPr>
        <w:t xml:space="preserve">Errors: </w:t>
      </w:r>
      <w:r>
        <w:t>Raises RuntimeError if not connected. (single=True can raise TimeoutError.)</w:t>
      </w:r>
    </w:p>
    <w:p w14:paraId="2174B16A" w14:textId="77777777" w:rsidR="003E7E2B" w:rsidRDefault="003E7E2B"/>
    <w:p w14:paraId="14C6FFAF" w14:textId="77777777" w:rsidR="003E7E2B" w:rsidRDefault="00000000">
      <w:pPr>
        <w:pStyle w:val="Mono"/>
        <w:spacing w:after="40"/>
      </w:pPr>
      <w:r>
        <w:t>captured_channels() -&gt; list[int]</w:t>
      </w:r>
    </w:p>
    <w:p w14:paraId="314B9DB0" w14:textId="77777777" w:rsidR="003E7E2B" w:rsidRDefault="00000000">
      <w:r>
        <w:t>Which channels actually returned data on the last capture().</w:t>
      </w:r>
    </w:p>
    <w:p w14:paraId="4BDAFC16" w14:textId="76391B0F" w:rsidR="003E7E2B" w:rsidRDefault="00000000">
      <w:r>
        <w:rPr>
          <w:b/>
        </w:rPr>
        <w:t xml:space="preserve">Returns: </w:t>
      </w:r>
      <w:r>
        <w:t>list of int, e.g. [1, 2].</w:t>
      </w:r>
    </w:p>
    <w:p w14:paraId="54E5C1CB" w14:textId="303F6088" w:rsidR="001E137E" w:rsidRDefault="001E137E"/>
    <w:p w14:paraId="2B05A7B8" w14:textId="0F8180DB" w:rsidR="003E7E2B" w:rsidRDefault="00000000">
      <w:pPr>
        <w:pStyle w:val="Heading2"/>
      </w:pPr>
      <w:bookmarkStart w:id="10" w:name="_Toc235525481"/>
      <w:r>
        <w:t>3.</w:t>
      </w:r>
      <w:r w:rsidR="001E137E">
        <w:t>4</w:t>
      </w:r>
      <w:r>
        <w:t xml:space="preserve"> Saving</w:t>
      </w:r>
      <w:bookmarkEnd w:id="10"/>
    </w:p>
    <w:p w14:paraId="12FFFB83" w14:textId="77777777" w:rsidR="003E7E2B" w:rsidRDefault="00000000">
      <w:pPr>
        <w:pStyle w:val="Mono"/>
        <w:spacing w:after="40"/>
      </w:pPr>
      <w:r>
        <w:t>save_csv(path: str) -&gt; str</w:t>
      </w:r>
    </w:p>
    <w:p w14:paraId="016096E0" w14:textId="77777777" w:rsidR="003E7E2B" w:rsidRDefault="00000000">
      <w:r>
        <w:t>Saves the captured data as CSV.</w:t>
      </w:r>
    </w:p>
    <w:p w14:paraId="7188D162" w14:textId="77777777" w:rsidR="003E7E2B" w:rsidRDefault="00000000">
      <w:r>
        <w:rPr>
          <w:b/>
        </w:rPr>
        <w:t>Parameters:</w:t>
      </w:r>
    </w:p>
    <w:p w14:paraId="28D59DC8" w14:textId="77777777" w:rsidR="003E7E2B" w:rsidRDefault="00000000">
      <w:pPr>
        <w:pStyle w:val="ListBullet"/>
      </w:pPr>
      <w:r>
        <w:rPr>
          <w:b/>
        </w:rPr>
        <w:t xml:space="preserve">path </w:t>
      </w:r>
      <w:r>
        <w:t>(str) - absolute path with the file name; see section 5.</w:t>
      </w:r>
    </w:p>
    <w:p w14:paraId="2612C65E" w14:textId="77777777" w:rsidR="003E7E2B" w:rsidRDefault="00000000">
      <w:r>
        <w:rPr>
          <w:b/>
        </w:rPr>
        <w:t xml:space="preserve">Returns: </w:t>
      </w:r>
      <w:r>
        <w:t>str - the path(s) written, semicolon separated.</w:t>
      </w:r>
    </w:p>
    <w:p w14:paraId="3950CD47" w14:textId="77777777" w:rsidR="003E7E2B" w:rsidRDefault="00000000">
      <w:r>
        <w:rPr>
          <w:b/>
        </w:rPr>
        <w:t xml:space="preserve">Errors: </w:t>
      </w:r>
      <w:r>
        <w:t>Raises RuntimeError if nothing has been captured yet.</w:t>
      </w:r>
    </w:p>
    <w:p w14:paraId="6BE0016B" w14:textId="77777777" w:rsidR="003E7E2B" w:rsidRDefault="003E7E2B"/>
    <w:p w14:paraId="0BA363E7" w14:textId="77777777" w:rsidR="003E7E2B" w:rsidRDefault="00000000">
      <w:pPr>
        <w:pStyle w:val="Mono"/>
        <w:spacing w:after="40"/>
      </w:pPr>
      <w:r>
        <w:t>save_png(path: str) -&gt; str</w:t>
      </w:r>
    </w:p>
    <w:p w14:paraId="163C5C7A" w14:textId="77777777" w:rsidR="003E7E2B" w:rsidRDefault="00000000">
      <w:r>
        <w:t>Saves a PNG plot of the captured data.</w:t>
      </w:r>
    </w:p>
    <w:p w14:paraId="24B479B5" w14:textId="77777777" w:rsidR="003E7E2B" w:rsidRDefault="00000000">
      <w:r>
        <w:rPr>
          <w:b/>
        </w:rPr>
        <w:t>Parameters:</w:t>
      </w:r>
    </w:p>
    <w:p w14:paraId="3AADCFDF" w14:textId="77777777" w:rsidR="003E7E2B" w:rsidRDefault="00000000">
      <w:pPr>
        <w:pStyle w:val="ListBullet"/>
      </w:pPr>
      <w:r>
        <w:rPr>
          <w:b/>
        </w:rPr>
        <w:t xml:space="preserve">path </w:t>
      </w:r>
      <w:r>
        <w:t>(str) - absolute path with the file name; see section 5.</w:t>
      </w:r>
    </w:p>
    <w:p w14:paraId="390C83EA" w14:textId="77777777" w:rsidR="003E7E2B" w:rsidRDefault="00000000">
      <w:r>
        <w:rPr>
          <w:b/>
        </w:rPr>
        <w:t xml:space="preserve">Returns: </w:t>
      </w:r>
      <w:r>
        <w:t>str - the path(s) written, semicolon separated.</w:t>
      </w:r>
    </w:p>
    <w:p w14:paraId="302D830C" w14:textId="77777777" w:rsidR="003E7E2B" w:rsidRDefault="00000000">
      <w:r>
        <w:rPr>
          <w:b/>
        </w:rPr>
        <w:t xml:space="preserve">Errors: </w:t>
      </w:r>
      <w:r>
        <w:t>Raises RuntimeError if nothing has been captured yet.</w:t>
      </w:r>
    </w:p>
    <w:p w14:paraId="5D09316F" w14:textId="77777777" w:rsidR="003E7E2B" w:rsidRDefault="003E7E2B"/>
    <w:p w14:paraId="44BA5381" w14:textId="77777777" w:rsidR="003E7E2B" w:rsidRDefault="00000000">
      <w:pPr>
        <w:pStyle w:val="Heading1"/>
      </w:pPr>
      <w:bookmarkStart w:id="11" w:name="_Toc235525482"/>
      <w:r>
        <w:lastRenderedPageBreak/>
        <w:t>4. Applying test limits</w:t>
      </w:r>
      <w:bookmarkEnd w:id="11"/>
    </w:p>
    <w:p w14:paraId="3B225015" w14:textId="77777777" w:rsidR="003E7E2B" w:rsidRDefault="00000000">
      <w:r>
        <w:t>The measurement functions in section 3.4 are where the test actually passes or fails on the signal. Bind one to a Number step and set the limits on that step.</w:t>
      </w:r>
    </w:p>
    <w:p w14:paraId="2E6715C3" w14:textId="77777777" w:rsidR="003E7E2B" w:rsidRDefault="00000000">
      <w:r>
        <w:t>Example: to check a 2 V peak is within 5 percent, put get_vmax(1) on a Number step with limits 1.9 to 2.1.</w:t>
      </w:r>
    </w:p>
    <w:p w14:paraId="43BAB567" w14:textId="77777777" w:rsidR="003E7E2B" w:rsidRDefault="00000000">
      <w:r>
        <w:t>If you ask for a channel that was not part of the last capture(), the measurement raises an error - capture that channel first, or check captured_channels().</w:t>
      </w:r>
    </w:p>
    <w:p w14:paraId="6CCE08E8" w14:textId="77777777" w:rsidR="003E7E2B" w:rsidRDefault="00000000">
      <w:pPr>
        <w:pStyle w:val="Heading1"/>
      </w:pPr>
      <w:bookmarkStart w:id="12" w:name="_Toc235525483"/>
      <w:r>
        <w:t>5. Saving results (the path rules)</w:t>
      </w:r>
      <w:bookmarkEnd w:id="12"/>
    </w:p>
    <w:p w14:paraId="373899FA" w14:textId="77777777" w:rsidR="003E7E2B" w:rsidRDefault="00000000">
      <w:r>
        <w:t>save_png(path) and save_csv(path) return the path(s) they wrote. A few rules for the path:</w:t>
      </w:r>
    </w:p>
    <w:p w14:paraId="1177E2AA" w14:textId="77777777" w:rsidR="003E7E2B" w:rsidRDefault="00000000">
      <w:pPr>
        <w:pStyle w:val="ListBullet"/>
      </w:pPr>
      <w:r>
        <w:t>Use DOUBLE backslashes in Windows paths: "C:\\results\\run.png". A single backslash can be read as an escape code and corrupt the path.</w:t>
      </w:r>
    </w:p>
    <w:p w14:paraId="3F3F5B3D" w14:textId="77777777" w:rsidR="003E7E2B" w:rsidRDefault="00000000">
      <w:pPr>
        <w:pStyle w:val="ListBullet"/>
      </w:pPr>
      <w:r>
        <w:t>Include the file NAME and extension, not just a folder: "...\\run.png", "...\\run.csv".</w:t>
      </w:r>
    </w:p>
    <w:p w14:paraId="7C9C17EF" w14:textId="77777777" w:rsidR="003E7E2B" w:rsidRDefault="00000000">
      <w:pPr>
        <w:pStyle w:val="ListBullet"/>
      </w:pPr>
      <w:r>
        <w:t>Use an ABSOLUTE path starting with a drive letter. A relative path lands in TestStand's working folder and seems to vanish.</w:t>
      </w:r>
    </w:p>
    <w:p w14:paraId="0B4F37CB" w14:textId="77777777" w:rsidR="003E7E2B" w:rsidRDefault="00000000">
      <w:r>
        <w:t>With one channel you get exactly the file you named. With several channels you get one file per channel plus a combined file - for example run_CH1.png, run_CH2.png and run_joint.png. The return value tells you the exact paths (semicolon separated).</w:t>
      </w:r>
    </w:p>
    <w:p w14:paraId="791C25E8" w14:textId="77777777" w:rsidR="003E7E2B" w:rsidRDefault="00000000">
      <w:pPr>
        <w:pStyle w:val="Heading1"/>
      </w:pPr>
      <w:bookmarkStart w:id="13" w:name="_Toc235525484"/>
      <w:r>
        <w:t>6. Pass/fail, errors, and single=False</w:t>
      </w:r>
      <w:bookmarkEnd w:id="13"/>
    </w:p>
    <w:p w14:paraId="47E73A34" w14:textId="77777777" w:rsidR="003E7E2B" w:rsidRDefault="00000000">
      <w:r>
        <w:t>How TestStand should read the results:</w:t>
      </w:r>
    </w:p>
    <w:p w14:paraId="0CB0BFB9" w14:textId="77777777" w:rsidR="003E7E2B" w:rsidRDefault="00000000">
      <w:pPr>
        <w:pStyle w:val="ListBullet"/>
      </w:pPr>
      <w:r>
        <w:t>A function that returns False = the TEST FAILED (a setting did not verify, or a channel returned no data). Bind these boolean returns to a pass/fail step.</w:t>
      </w:r>
    </w:p>
    <w:p w14:paraId="73B7E615" w14:textId="77777777" w:rsidR="003E7E2B" w:rsidRDefault="00000000">
      <w:pPr>
        <w:pStyle w:val="ListBullet"/>
      </w:pPr>
      <w:r>
        <w:t>A function that RAISES = something is BROKEN (scope unreachable, wrong channel). TestStand shows a step error with the message.</w:t>
      </w:r>
    </w:p>
    <w:p w14:paraId="7102B793" w14:textId="77777777" w:rsidR="003E7E2B" w:rsidRDefault="00000000">
      <w:r>
        <w:t>The single most common mistake is using single=True in step 3. Here is why it is wrong:</w:t>
      </w:r>
    </w:p>
    <w:p w14:paraId="10497DAA" w14:textId="77777777" w:rsidR="003E7E2B" w:rsidRDefault="00000000">
      <w:pPr>
        <w:pStyle w:val="ListBullet"/>
      </w:pPr>
      <w:r>
        <w:t>single=False means "read the record that is already on the scope". That is what you want, because the waveform was generated before your sequence.</w:t>
      </w:r>
    </w:p>
    <w:p w14:paraId="6E668E97" w14:textId="77777777" w:rsidR="003E7E2B" w:rsidRDefault="00000000">
      <w:pPr>
        <w:pStyle w:val="ListBullet"/>
      </w:pPr>
      <w:r>
        <w:t>single=True means "arm the scope and WAIT for a new trigger, then read". Since the waveform already happened, no new trigger comes, and the step times out with an error.</w:t>
      </w:r>
    </w:p>
    <w:p w14:paraId="6F791AA8" w14:textId="77777777" w:rsidR="003E7E2B" w:rsidRDefault="00000000">
      <w:r>
        <w:t>Unless you are deliberately catching a brand-new event that has not happened yet, always use single=False.</w:t>
      </w:r>
    </w:p>
    <w:p w14:paraId="14009D23" w14:textId="77777777" w:rsidR="003E7E2B" w:rsidRDefault="00000000">
      <w:pPr>
        <w:pStyle w:val="Heading1"/>
      </w:pPr>
      <w:bookmarkStart w:id="14" w:name="_Toc235525485"/>
      <w:r>
        <w:lastRenderedPageBreak/>
        <w:t>7. Common problems</w:t>
      </w:r>
      <w:bookmarkEnd w:id="14"/>
    </w:p>
    <w:p w14:paraId="76991629" w14:textId="77777777" w:rsidR="003E7E2B" w:rsidRDefault="00000000">
      <w:r>
        <w:t>configure() returns False</w:t>
      </w:r>
    </w:p>
    <w:p w14:paraId="69F429EA" w14:textId="77777777" w:rsidR="003E7E2B" w:rsidRDefault="00000000">
      <w:r>
        <w:t xml:space="preserve">    One or more settings did not read back. Call get_config_report() to see which line FAILED - often the scope rounded a value to the nearest legal one, which the readback will show.</w:t>
      </w:r>
    </w:p>
    <w:p w14:paraId="56F8DC22" w14:textId="77777777" w:rsidR="003E7E2B" w:rsidRDefault="00000000">
      <w:r>
        <w:t>capture() returns False, or only one file is saved</w:t>
      </w:r>
    </w:p>
    <w:p w14:paraId="2421F44C" w14:textId="77777777" w:rsidR="003E7E2B" w:rsidRDefault="00000000">
      <w:r>
        <w:t xml:space="preserve">    A channel returned no data - it was not displayed or not acquiring on the scope. Make sure the signal is present and the channel is on. captured_channels() shows what came back.</w:t>
      </w:r>
    </w:p>
    <w:p w14:paraId="45A5C952" w14:textId="77777777" w:rsidR="003E7E2B" w:rsidRDefault="00000000">
      <w:r>
        <w:t>capture(single=True) times out</w:t>
      </w:r>
    </w:p>
    <w:p w14:paraId="04293419" w14:textId="77777777" w:rsidR="003E7E2B" w:rsidRDefault="00000000">
      <w:r>
        <w:t xml:space="preserve">    You used single=True but the waveform is already on the scope. Switch to single=False (section 6).</w:t>
      </w:r>
    </w:p>
    <w:p w14:paraId="3BC04660" w14:textId="77777777" w:rsidR="003E7E2B" w:rsidRDefault="00000000">
      <w:r>
        <w:t>A measurement raises "No captured data for CHn"</w:t>
      </w:r>
    </w:p>
    <w:p w14:paraId="5A58998E" w14:textId="77777777" w:rsidR="003E7E2B" w:rsidRDefault="00000000">
      <w:r>
        <w:t xml:space="preserve">    That channel was not in the last capture(). Capture it first.</w:t>
      </w:r>
    </w:p>
    <w:p w14:paraId="1407BDC5" w14:textId="77777777" w:rsidR="003E7E2B" w:rsidRDefault="00000000">
      <w:r>
        <w:t>The saved file cannot be found</w:t>
      </w:r>
    </w:p>
    <w:p w14:paraId="0807F899" w14:textId="77777777" w:rsidR="003E7E2B" w:rsidRDefault="00000000">
      <w:r>
        <w:t xml:space="preserve">    You used a relative path. Use an absolute path with double backslashes, ending in the file name (section 5).</w:t>
      </w:r>
    </w:p>
    <w:p w14:paraId="34D8CABE" w14:textId="77777777" w:rsidR="003E7E2B" w:rsidRDefault="00000000">
      <w:r>
        <w:t>connect() raises "Cannot reach the scope"</w:t>
      </w:r>
    </w:p>
    <w:p w14:paraId="7BE6A799" w14:textId="77777777" w:rsidR="003E7E2B" w:rsidRDefault="00000000">
      <w:r>
        <w:t xml:space="preserve">    The scope is off, on a different network, or the Socket Server is not on. Confirm the IP address and that the scope is reachable.</w:t>
      </w:r>
    </w:p>
    <w:p w14:paraId="5AB88AD9" w14:textId="77777777" w:rsidR="003E7E2B" w:rsidRDefault="00000000">
      <w:pPr>
        <w:pStyle w:val="Heading1"/>
      </w:pPr>
      <w:bookmarkStart w:id="15" w:name="_Toc235525486"/>
      <w:r>
        <w:t>8. Quick reference - the whole sequence</w:t>
      </w:r>
      <w:bookmarkEnd w:id="15"/>
    </w:p>
    <w:p w14:paraId="74B380D1" w14:textId="77777777" w:rsidR="003E7E2B" w:rsidRDefault="00000000">
      <w:pPr>
        <w:pStyle w:val="Mono"/>
        <w:spacing w:after="0"/>
      </w:pPr>
      <w:r>
        <w:t>Setup:</w:t>
      </w:r>
    </w:p>
    <w:p w14:paraId="2561D7E6" w14:textId="77777777" w:rsidR="003E7E2B" w:rsidRDefault="00000000">
      <w:pPr>
        <w:pStyle w:val="Mono"/>
        <w:spacing w:after="0"/>
      </w:pPr>
      <w:r>
        <w:t xml:space="preserve">    connect("169.254.8.134")            -&gt; String</w:t>
      </w:r>
    </w:p>
    <w:p w14:paraId="35A463B4" w14:textId="77777777" w:rsidR="003E7E2B" w:rsidRDefault="00000000">
      <w:pPr>
        <w:pStyle w:val="Mono"/>
        <w:spacing w:after="0"/>
      </w:pPr>
      <w:r>
        <w:t xml:space="preserve">    configure("bench_full", "1,2")      -&gt; Boolean   (fail the step if False)</w:t>
      </w:r>
    </w:p>
    <w:p w14:paraId="7E91BF5D" w14:textId="77777777" w:rsidR="003E7E2B" w:rsidRDefault="00000000">
      <w:pPr>
        <w:pStyle w:val="Mono"/>
        <w:spacing w:after="0"/>
      </w:pPr>
      <w:r>
        <w:t xml:space="preserve">    get_config_report()                 -&gt; String    (optional, attach to report)</w:t>
      </w:r>
    </w:p>
    <w:p w14:paraId="38673DDC" w14:textId="77777777" w:rsidR="003E7E2B" w:rsidRDefault="003E7E2B">
      <w:pPr>
        <w:pStyle w:val="Mono"/>
        <w:spacing w:after="0"/>
      </w:pPr>
    </w:p>
    <w:p w14:paraId="6BBCEA20" w14:textId="77777777" w:rsidR="003E7E2B" w:rsidRDefault="00000000">
      <w:pPr>
        <w:pStyle w:val="Mono"/>
        <w:spacing w:after="0"/>
      </w:pPr>
      <w:r>
        <w:t>Main:</w:t>
      </w:r>
    </w:p>
    <w:p w14:paraId="0B51EC66" w14:textId="061EF327" w:rsidR="003E7E2B" w:rsidRDefault="00000000" w:rsidP="00FD4AD9">
      <w:pPr>
        <w:pStyle w:val="Mono"/>
        <w:spacing w:after="0"/>
      </w:pPr>
      <w:r>
        <w:t xml:space="preserve">    </w:t>
      </w:r>
      <w:proofErr w:type="gramStart"/>
      <w:r>
        <w:t>capture(</w:t>
      </w:r>
      <w:proofErr w:type="gramEnd"/>
      <w:r>
        <w:t>"1,2", single=</w:t>
      </w:r>
      <w:proofErr w:type="gramStart"/>
      <w:r>
        <w:t xml:space="preserve">False)   </w:t>
      </w:r>
      <w:proofErr w:type="gramEnd"/>
      <w:r>
        <w:t xml:space="preserve">     -&gt; Boolean</w:t>
      </w:r>
      <w:proofErr w:type="gramStart"/>
      <w:r>
        <w:t xml:space="preserve">   (</w:t>
      </w:r>
      <w:proofErr w:type="gramEnd"/>
      <w:r>
        <w:t>fail the step if False)</w:t>
      </w:r>
    </w:p>
    <w:p w14:paraId="60E6B8FA" w14:textId="77777777" w:rsidR="003E7E2B" w:rsidRDefault="00000000">
      <w:pPr>
        <w:pStyle w:val="Mono"/>
        <w:spacing w:after="0"/>
      </w:pPr>
      <w:r>
        <w:t xml:space="preserve">    save_png("C:\\results\\run.png</w:t>
      </w:r>
      <w:proofErr w:type="gramStart"/>
      <w:r>
        <w:t xml:space="preserve">")   </w:t>
      </w:r>
      <w:proofErr w:type="gramEnd"/>
      <w:r>
        <w:t xml:space="preserve">  -&gt; String</w:t>
      </w:r>
    </w:p>
    <w:p w14:paraId="0E534A4E" w14:textId="77777777" w:rsidR="003E7E2B" w:rsidRDefault="00000000">
      <w:pPr>
        <w:pStyle w:val="Mono"/>
        <w:spacing w:after="0"/>
      </w:pPr>
      <w:r>
        <w:t xml:space="preserve">    save_csv("C:\\results\\run.csv")     -&gt; String</w:t>
      </w:r>
    </w:p>
    <w:p w14:paraId="2C565300" w14:textId="77777777" w:rsidR="003E7E2B" w:rsidRDefault="003E7E2B">
      <w:pPr>
        <w:pStyle w:val="Mono"/>
        <w:spacing w:after="0"/>
      </w:pPr>
    </w:p>
    <w:p w14:paraId="06BAF77A" w14:textId="77777777" w:rsidR="003E7E2B" w:rsidRDefault="00000000">
      <w:pPr>
        <w:pStyle w:val="Mono"/>
        <w:spacing w:after="0"/>
      </w:pPr>
      <w:r>
        <w:t>Cleanup:</w:t>
      </w:r>
    </w:p>
    <w:p w14:paraId="4DB4B9F1" w14:textId="77777777" w:rsidR="003E7E2B" w:rsidRDefault="00000000">
      <w:pPr>
        <w:pStyle w:val="Mono"/>
        <w:spacing w:after="0"/>
      </w:pPr>
      <w:r>
        <w:t xml:space="preserve">    disconnect()                        -&gt; Boolean</w:t>
      </w:r>
    </w:p>
    <w:p w14:paraId="294E3C5A" w14:textId="77777777" w:rsidR="003E7E2B" w:rsidRDefault="003E7E2B"/>
    <w:p w14:paraId="396E0E74" w14:textId="77777777" w:rsidR="003E7E2B" w:rsidRDefault="00000000">
      <w:r>
        <w:t>Remember: the waveform is generated BEFORE this sequence. This sequence only reads and checks it.</w:t>
      </w:r>
    </w:p>
    <w:sectPr w:rsidR="003E7E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311796">
    <w:abstractNumId w:val="8"/>
  </w:num>
  <w:num w:numId="2" w16cid:durableId="873883831">
    <w:abstractNumId w:val="6"/>
  </w:num>
  <w:num w:numId="3" w16cid:durableId="1835028589">
    <w:abstractNumId w:val="5"/>
  </w:num>
  <w:num w:numId="4" w16cid:durableId="1090157811">
    <w:abstractNumId w:val="4"/>
  </w:num>
  <w:num w:numId="5" w16cid:durableId="1349523946">
    <w:abstractNumId w:val="7"/>
  </w:num>
  <w:num w:numId="6" w16cid:durableId="1861972019">
    <w:abstractNumId w:val="3"/>
  </w:num>
  <w:num w:numId="7" w16cid:durableId="844397175">
    <w:abstractNumId w:val="2"/>
  </w:num>
  <w:num w:numId="8" w16cid:durableId="1246846081">
    <w:abstractNumId w:val="1"/>
  </w:num>
  <w:num w:numId="9" w16cid:durableId="118038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37E"/>
    <w:rsid w:val="0029639D"/>
    <w:rsid w:val="00326F90"/>
    <w:rsid w:val="003E7E2B"/>
    <w:rsid w:val="004B4EDE"/>
    <w:rsid w:val="00AA1D8D"/>
    <w:rsid w:val="00B47730"/>
    <w:rsid w:val="00BD208E"/>
    <w:rsid w:val="00CB0664"/>
    <w:rsid w:val="00D0501E"/>
    <w:rsid w:val="00F902A2"/>
    <w:rsid w:val="00FC693F"/>
    <w:rsid w:val="00FD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228A7"/>
  <w14:defaultImageDpi w14:val="300"/>
  <w15:docId w15:val="{96031918-A9E6-4781-957B-7B59CA6A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basedOn w:val="Normal"/>
    <w:rPr>
      <w:rFonts w:ascii="Consolas" w:hAnsi="Consolas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E13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137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E13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1784</Words>
  <Characters>10172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Narula, Ritvik</cp:lastModifiedBy>
  <cp:revision>1</cp:revision>
  <dcterms:created xsi:type="dcterms:W3CDTF">2013-12-23T23:15:00Z</dcterms:created>
  <dcterms:modified xsi:type="dcterms:W3CDTF">2026-07-27T14:35:00Z</dcterms:modified>
  <cp:category/>
</cp:coreProperties>
</file>